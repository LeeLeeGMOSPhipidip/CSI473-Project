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A3B1" w14:textId="77777777" w:rsidR="003F079B" w:rsidRDefault="006F6D66">
      <w:pPr>
        <w:keepNext/>
        <w:pBdr>
          <w:bottom w:val="single" w:sz="10" w:space="6" w:color="2F7F8F"/>
        </w:pBdr>
        <w:spacing w:before="60" w:after="20"/>
        <w:jc w:val="center"/>
      </w:pPr>
      <w:r>
        <w:rPr>
          <w:b/>
          <w:color w:val="6D0F24"/>
          <w:sz w:val="42"/>
        </w:rPr>
        <w:t>Project Problem Proposal and Approval Form</w:t>
      </w:r>
    </w:p>
    <w:p w14:paraId="60DCB4A9" w14:textId="77777777" w:rsidR="003F079B" w:rsidRDefault="006F6D66">
      <w:pPr>
        <w:keepNext/>
        <w:spacing w:before="60" w:after="140"/>
        <w:jc w:val="center"/>
      </w:pPr>
      <w:r>
        <w:rPr>
          <w:i/>
          <w:color w:val="2F7F8F"/>
          <w:sz w:val="21"/>
        </w:rPr>
        <w:t>Complete for Laboratory 2 and the ungraded Moodle approval checkpoint</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2948"/>
        <w:gridCol w:w="6690"/>
      </w:tblGrid>
      <w:tr w:rsidR="003F079B" w14:paraId="54F62915" w14:textId="77777777">
        <w:trPr>
          <w:cantSplit/>
          <w:tblHeader/>
          <w:jc w:val="center"/>
        </w:trPr>
        <w:tc>
          <w:tcPr>
            <w:tcW w:w="2948" w:type="dxa"/>
            <w:shd w:val="clear" w:color="auto" w:fill="6D0F24"/>
            <w:tcMar>
              <w:top w:w="70" w:type="dxa"/>
              <w:left w:w="90" w:type="dxa"/>
              <w:bottom w:w="70" w:type="dxa"/>
              <w:right w:w="90" w:type="dxa"/>
            </w:tcMar>
            <w:vAlign w:val="center"/>
          </w:tcPr>
          <w:p w14:paraId="0E0B9EE0" w14:textId="77777777" w:rsidR="003F079B" w:rsidRDefault="006F6D66">
            <w:pPr>
              <w:keepLines/>
              <w:spacing w:after="0" w:line="240" w:lineRule="auto"/>
            </w:pPr>
            <w:r>
              <w:rPr>
                <w:b/>
                <w:color w:val="FFFFFF"/>
                <w:sz w:val="17"/>
              </w:rPr>
              <w:t>Field</w:t>
            </w:r>
          </w:p>
        </w:tc>
        <w:tc>
          <w:tcPr>
            <w:tcW w:w="6690" w:type="dxa"/>
            <w:shd w:val="clear" w:color="auto" w:fill="6D0F24"/>
            <w:tcMar>
              <w:top w:w="70" w:type="dxa"/>
              <w:left w:w="90" w:type="dxa"/>
              <w:bottom w:w="70" w:type="dxa"/>
              <w:right w:w="90" w:type="dxa"/>
            </w:tcMar>
            <w:vAlign w:val="center"/>
          </w:tcPr>
          <w:p w14:paraId="6EDAA4EE" w14:textId="77777777" w:rsidR="003F079B" w:rsidRDefault="006F6D66">
            <w:pPr>
              <w:keepLines/>
              <w:spacing w:after="0" w:line="240" w:lineRule="auto"/>
            </w:pPr>
            <w:r>
              <w:rPr>
                <w:b/>
                <w:color w:val="FFFFFF"/>
                <w:sz w:val="17"/>
              </w:rPr>
              <w:t>Team response</w:t>
            </w:r>
          </w:p>
        </w:tc>
      </w:tr>
      <w:tr w:rsidR="003F079B" w14:paraId="367B746B" w14:textId="77777777">
        <w:trPr>
          <w:cantSplit/>
          <w:jc w:val="center"/>
        </w:trPr>
        <w:tc>
          <w:tcPr>
            <w:tcW w:w="2948" w:type="dxa"/>
            <w:shd w:val="clear" w:color="auto" w:fill="F7F8F9"/>
            <w:tcMar>
              <w:top w:w="70" w:type="dxa"/>
              <w:left w:w="90" w:type="dxa"/>
              <w:bottom w:w="70" w:type="dxa"/>
              <w:right w:w="90" w:type="dxa"/>
            </w:tcMar>
            <w:vAlign w:val="center"/>
          </w:tcPr>
          <w:p w14:paraId="0292F6C1" w14:textId="77777777" w:rsidR="003F079B" w:rsidRDefault="006F6D66">
            <w:pPr>
              <w:keepLines/>
              <w:spacing w:after="0" w:line="240" w:lineRule="auto"/>
            </w:pPr>
            <w:r>
              <w:rPr>
                <w:sz w:val="17"/>
              </w:rPr>
              <w:t>Team number</w:t>
            </w:r>
          </w:p>
        </w:tc>
        <w:tc>
          <w:tcPr>
            <w:tcW w:w="6690" w:type="dxa"/>
            <w:shd w:val="clear" w:color="auto" w:fill="F7F8F9"/>
            <w:tcMar>
              <w:top w:w="70" w:type="dxa"/>
              <w:left w:w="90" w:type="dxa"/>
              <w:bottom w:w="70" w:type="dxa"/>
              <w:right w:w="90" w:type="dxa"/>
            </w:tcMar>
            <w:vAlign w:val="center"/>
          </w:tcPr>
          <w:p w14:paraId="5B1101B5" w14:textId="6FBD2BF3" w:rsidR="003F079B" w:rsidRDefault="00A14181">
            <w:pPr>
              <w:keepLines/>
              <w:spacing w:after="0" w:line="240" w:lineRule="auto"/>
            </w:pPr>
            <w:r>
              <w:t>4</w:t>
            </w:r>
          </w:p>
        </w:tc>
      </w:tr>
      <w:tr w:rsidR="003F079B" w14:paraId="209A59B5" w14:textId="77777777">
        <w:trPr>
          <w:cantSplit/>
          <w:jc w:val="center"/>
        </w:trPr>
        <w:tc>
          <w:tcPr>
            <w:tcW w:w="2948" w:type="dxa"/>
            <w:tcMar>
              <w:top w:w="70" w:type="dxa"/>
              <w:left w:w="90" w:type="dxa"/>
              <w:bottom w:w="70" w:type="dxa"/>
              <w:right w:w="90" w:type="dxa"/>
            </w:tcMar>
            <w:vAlign w:val="center"/>
          </w:tcPr>
          <w:p w14:paraId="392DFA6C" w14:textId="77777777" w:rsidR="003F079B" w:rsidRDefault="006F6D66">
            <w:pPr>
              <w:keepLines/>
              <w:spacing w:after="0" w:line="240" w:lineRule="auto"/>
            </w:pPr>
            <w:r>
              <w:rPr>
                <w:sz w:val="17"/>
              </w:rPr>
              <w:t>Working project title</w:t>
            </w:r>
          </w:p>
        </w:tc>
        <w:tc>
          <w:tcPr>
            <w:tcW w:w="6690" w:type="dxa"/>
            <w:tcMar>
              <w:top w:w="70" w:type="dxa"/>
              <w:left w:w="90" w:type="dxa"/>
              <w:bottom w:w="70" w:type="dxa"/>
              <w:right w:w="90" w:type="dxa"/>
            </w:tcMar>
            <w:vAlign w:val="center"/>
          </w:tcPr>
          <w:p w14:paraId="33ECDB00" w14:textId="5BBCC2BD" w:rsidR="003F079B" w:rsidRDefault="00A14181">
            <w:pPr>
              <w:keepLines/>
              <w:spacing w:after="0" w:line="240" w:lineRule="auto"/>
            </w:pPr>
            <w:proofErr w:type="spellStart"/>
            <w:r>
              <w:t>Remmogo</w:t>
            </w:r>
            <w:proofErr w:type="spellEnd"/>
          </w:p>
        </w:tc>
      </w:tr>
      <w:tr w:rsidR="003F079B" w14:paraId="7E16F6D6" w14:textId="77777777">
        <w:trPr>
          <w:cantSplit/>
          <w:jc w:val="center"/>
        </w:trPr>
        <w:tc>
          <w:tcPr>
            <w:tcW w:w="2948" w:type="dxa"/>
            <w:shd w:val="clear" w:color="auto" w:fill="F7F8F9"/>
            <w:tcMar>
              <w:top w:w="70" w:type="dxa"/>
              <w:left w:w="90" w:type="dxa"/>
              <w:bottom w:w="70" w:type="dxa"/>
              <w:right w:w="90" w:type="dxa"/>
            </w:tcMar>
            <w:vAlign w:val="center"/>
          </w:tcPr>
          <w:p w14:paraId="5C702BE6" w14:textId="77777777" w:rsidR="003F079B" w:rsidRDefault="006F6D66">
            <w:pPr>
              <w:keepLines/>
              <w:spacing w:after="0" w:line="240" w:lineRule="auto"/>
            </w:pPr>
            <w:r>
              <w:rPr>
                <w:sz w:val="17"/>
              </w:rPr>
              <w:t>Members and student IDs</w:t>
            </w:r>
          </w:p>
        </w:tc>
        <w:tc>
          <w:tcPr>
            <w:tcW w:w="6690" w:type="dxa"/>
            <w:shd w:val="clear" w:color="auto" w:fill="F7F8F9"/>
            <w:tcMar>
              <w:top w:w="70" w:type="dxa"/>
              <w:left w:w="90" w:type="dxa"/>
              <w:bottom w:w="70" w:type="dxa"/>
              <w:right w:w="90" w:type="dxa"/>
            </w:tcMar>
            <w:vAlign w:val="center"/>
          </w:tcPr>
          <w:p w14:paraId="239ADE82" w14:textId="575DBD10" w:rsidR="00A14181" w:rsidRPr="00A14181" w:rsidRDefault="00A14181" w:rsidP="00A14181">
            <w:pPr>
              <w:keepLines/>
              <w:spacing w:after="0" w:line="240" w:lineRule="auto"/>
            </w:pPr>
            <w:r w:rsidRPr="00A14181">
              <w:t xml:space="preserve">Rumbidzai Zanele </w:t>
            </w:r>
            <w:proofErr w:type="spellStart"/>
            <w:r w:rsidRPr="00A14181">
              <w:t>Magweregwede</w:t>
            </w:r>
            <w:proofErr w:type="spellEnd"/>
            <w:r w:rsidRPr="00A14181">
              <w:t xml:space="preserve"> </w:t>
            </w:r>
            <w:r>
              <w:t>202208048</w:t>
            </w:r>
          </w:p>
          <w:p w14:paraId="0756D8E7" w14:textId="422AE069" w:rsidR="00A14181" w:rsidRPr="00A14181" w:rsidRDefault="00A14181" w:rsidP="00A14181">
            <w:pPr>
              <w:keepLines/>
              <w:spacing w:after="0" w:line="240" w:lineRule="auto"/>
            </w:pPr>
            <w:proofErr w:type="gramStart"/>
            <w:r w:rsidRPr="00A14181">
              <w:t xml:space="preserve">Kgotla  </w:t>
            </w:r>
            <w:proofErr w:type="spellStart"/>
            <w:r w:rsidRPr="00A14181">
              <w:t>Osiame</w:t>
            </w:r>
            <w:proofErr w:type="spellEnd"/>
            <w:proofErr w:type="gramEnd"/>
            <w:r w:rsidRPr="00A14181">
              <w:t xml:space="preserve">  </w:t>
            </w:r>
            <w:proofErr w:type="spellStart"/>
            <w:r w:rsidRPr="00A14181">
              <w:t>Mogaetsho</w:t>
            </w:r>
            <w:proofErr w:type="spellEnd"/>
            <w:r w:rsidRPr="00A14181">
              <w:t xml:space="preserve">            202005511</w:t>
            </w:r>
          </w:p>
          <w:p w14:paraId="29CBC7D2" w14:textId="01EFEE92" w:rsidR="00A14181" w:rsidRPr="00A14181" w:rsidRDefault="00A14181" w:rsidP="00A14181">
            <w:pPr>
              <w:keepLines/>
              <w:spacing w:after="0" w:line="240" w:lineRule="auto"/>
            </w:pPr>
            <w:proofErr w:type="spellStart"/>
            <w:r w:rsidRPr="00A14181">
              <w:t>Keoikantse</w:t>
            </w:r>
            <w:proofErr w:type="spellEnd"/>
            <w:r w:rsidRPr="00A14181">
              <w:t xml:space="preserve"> Ronald Tumisang         </w:t>
            </w:r>
            <w:r>
              <w:t xml:space="preserve"> </w:t>
            </w:r>
            <w:r w:rsidRPr="00A14181">
              <w:t>201502162</w:t>
            </w:r>
          </w:p>
          <w:p w14:paraId="09BD9C15" w14:textId="6CA00305" w:rsidR="00A14181" w:rsidRPr="00A14181" w:rsidRDefault="00A14181" w:rsidP="00A14181">
            <w:pPr>
              <w:keepLines/>
              <w:spacing w:after="0" w:line="240" w:lineRule="auto"/>
            </w:pPr>
            <w:r w:rsidRPr="00A14181">
              <w:t xml:space="preserve">Leander Van der Walt                     </w:t>
            </w:r>
            <w:r>
              <w:t xml:space="preserve"> </w:t>
            </w:r>
            <w:r w:rsidRPr="00A14181">
              <w:t>202307966</w:t>
            </w:r>
          </w:p>
          <w:p w14:paraId="4A198E78" w14:textId="51A0C88F" w:rsidR="00A14181" w:rsidRPr="00A14181" w:rsidRDefault="00A14181" w:rsidP="00A14181">
            <w:pPr>
              <w:keepLines/>
              <w:spacing w:after="0" w:line="240" w:lineRule="auto"/>
            </w:pPr>
            <w:proofErr w:type="spellStart"/>
            <w:r w:rsidRPr="00A14181">
              <w:t>Omatla</w:t>
            </w:r>
            <w:proofErr w:type="spellEnd"/>
            <w:r w:rsidRPr="00A14181">
              <w:t xml:space="preserve"> Tendai </w:t>
            </w:r>
            <w:proofErr w:type="spellStart"/>
            <w:r w:rsidRPr="00A14181">
              <w:t>Manyanda</w:t>
            </w:r>
            <w:proofErr w:type="spellEnd"/>
            <w:r w:rsidRPr="00A14181">
              <w:t xml:space="preserve">.          </w:t>
            </w:r>
            <w:r>
              <w:t xml:space="preserve">    </w:t>
            </w:r>
            <w:r w:rsidRPr="00A14181">
              <w:t>202004949</w:t>
            </w:r>
          </w:p>
          <w:p w14:paraId="56510AC4" w14:textId="37D07911" w:rsidR="00A14181" w:rsidRDefault="00A14181">
            <w:pPr>
              <w:keepLines/>
              <w:spacing w:after="0" w:line="240" w:lineRule="auto"/>
            </w:pPr>
          </w:p>
        </w:tc>
      </w:tr>
      <w:tr w:rsidR="003F079B" w14:paraId="7D6C35E9" w14:textId="77777777">
        <w:trPr>
          <w:cantSplit/>
          <w:jc w:val="center"/>
        </w:trPr>
        <w:tc>
          <w:tcPr>
            <w:tcW w:w="2948" w:type="dxa"/>
            <w:tcMar>
              <w:top w:w="70" w:type="dxa"/>
              <w:left w:w="90" w:type="dxa"/>
              <w:bottom w:w="70" w:type="dxa"/>
              <w:right w:w="90" w:type="dxa"/>
            </w:tcMar>
            <w:vAlign w:val="center"/>
          </w:tcPr>
          <w:p w14:paraId="520876B0" w14:textId="77777777" w:rsidR="003F079B" w:rsidRDefault="006F6D66">
            <w:pPr>
              <w:keepLines/>
              <w:spacing w:after="0" w:line="240" w:lineRule="auto"/>
            </w:pPr>
            <w:r>
              <w:rPr>
                <w:sz w:val="17"/>
              </w:rPr>
              <w:t>Repository URL</w:t>
            </w:r>
          </w:p>
        </w:tc>
        <w:tc>
          <w:tcPr>
            <w:tcW w:w="6690" w:type="dxa"/>
            <w:tcMar>
              <w:top w:w="70" w:type="dxa"/>
              <w:left w:w="90" w:type="dxa"/>
              <w:bottom w:w="70" w:type="dxa"/>
              <w:right w:w="90" w:type="dxa"/>
            </w:tcMar>
            <w:vAlign w:val="center"/>
          </w:tcPr>
          <w:p w14:paraId="29BE1D06" w14:textId="301878EA" w:rsidR="003F079B" w:rsidRDefault="00A14181">
            <w:pPr>
              <w:keepLines/>
              <w:spacing w:after="0" w:line="240" w:lineRule="auto"/>
            </w:pPr>
            <w:r w:rsidRPr="00A14181">
              <w:t>https://github.com/LeeLeeGMOSPhipidip/CSI473-Project</w:t>
            </w:r>
          </w:p>
        </w:tc>
      </w:tr>
      <w:tr w:rsidR="003F079B" w14:paraId="04748CDE" w14:textId="77777777">
        <w:trPr>
          <w:cantSplit/>
          <w:jc w:val="center"/>
        </w:trPr>
        <w:tc>
          <w:tcPr>
            <w:tcW w:w="2948" w:type="dxa"/>
            <w:shd w:val="clear" w:color="auto" w:fill="F7F8F9"/>
            <w:tcMar>
              <w:top w:w="70" w:type="dxa"/>
              <w:left w:w="90" w:type="dxa"/>
              <w:bottom w:w="70" w:type="dxa"/>
              <w:right w:w="90" w:type="dxa"/>
            </w:tcMar>
            <w:vAlign w:val="center"/>
          </w:tcPr>
          <w:p w14:paraId="3B5D1778" w14:textId="77777777" w:rsidR="003F079B" w:rsidRDefault="006F6D66">
            <w:pPr>
              <w:keepLines/>
              <w:spacing w:after="0" w:line="240" w:lineRule="auto"/>
            </w:pPr>
            <w:r>
              <w:rPr>
                <w:sz w:val="17"/>
              </w:rPr>
              <w:t>Proposal tag/commit</w:t>
            </w:r>
          </w:p>
        </w:tc>
        <w:tc>
          <w:tcPr>
            <w:tcW w:w="6690" w:type="dxa"/>
            <w:shd w:val="clear" w:color="auto" w:fill="F7F8F9"/>
            <w:tcMar>
              <w:top w:w="70" w:type="dxa"/>
              <w:left w:w="90" w:type="dxa"/>
              <w:bottom w:w="70" w:type="dxa"/>
              <w:right w:w="90" w:type="dxa"/>
            </w:tcMar>
            <w:vAlign w:val="center"/>
          </w:tcPr>
          <w:p w14:paraId="7D5A18C1" w14:textId="77777777" w:rsidR="003F079B" w:rsidRDefault="003F079B">
            <w:pPr>
              <w:keepLines/>
              <w:spacing w:after="0" w:line="240" w:lineRule="auto"/>
            </w:pPr>
          </w:p>
        </w:tc>
      </w:tr>
      <w:tr w:rsidR="003F079B" w14:paraId="1BD57D80" w14:textId="77777777">
        <w:trPr>
          <w:cantSplit/>
          <w:jc w:val="center"/>
        </w:trPr>
        <w:tc>
          <w:tcPr>
            <w:tcW w:w="2948" w:type="dxa"/>
            <w:tcMar>
              <w:top w:w="70" w:type="dxa"/>
              <w:left w:w="90" w:type="dxa"/>
              <w:bottom w:w="70" w:type="dxa"/>
              <w:right w:w="90" w:type="dxa"/>
            </w:tcMar>
            <w:vAlign w:val="center"/>
          </w:tcPr>
          <w:p w14:paraId="064CD1BB" w14:textId="77777777" w:rsidR="003F079B" w:rsidRDefault="006F6D66">
            <w:pPr>
              <w:keepLines/>
              <w:spacing w:after="0" w:line="240" w:lineRule="auto"/>
            </w:pPr>
            <w:r>
              <w:rPr>
                <w:sz w:val="17"/>
              </w:rPr>
              <w:t>Date submitted</w:t>
            </w:r>
          </w:p>
        </w:tc>
        <w:tc>
          <w:tcPr>
            <w:tcW w:w="6690" w:type="dxa"/>
            <w:tcMar>
              <w:top w:w="70" w:type="dxa"/>
              <w:left w:w="90" w:type="dxa"/>
              <w:bottom w:w="70" w:type="dxa"/>
              <w:right w:w="90" w:type="dxa"/>
            </w:tcMar>
            <w:vAlign w:val="center"/>
          </w:tcPr>
          <w:p w14:paraId="4C16A56F" w14:textId="2F055C29" w:rsidR="003F079B" w:rsidRDefault="00A14181">
            <w:pPr>
              <w:keepLines/>
              <w:spacing w:after="0" w:line="240" w:lineRule="auto"/>
            </w:pPr>
            <w:r w:rsidRPr="00A14181">
              <w:t>1</w:t>
            </w:r>
            <w:r>
              <w:t>7</w:t>
            </w:r>
            <w:r w:rsidRPr="00A14181">
              <w:t>/08/2026</w:t>
            </w:r>
          </w:p>
        </w:tc>
      </w:tr>
    </w:tbl>
    <w:p w14:paraId="683C59BC" w14:textId="77777777" w:rsidR="003F079B" w:rsidRDefault="003F079B">
      <w:pPr>
        <w:spacing w:after="0"/>
      </w:pPr>
    </w:p>
    <w:tbl>
      <w:tblPr>
        <w:tblW w:w="0" w:type="auto"/>
        <w:jc w:val="center"/>
        <w:tblLook w:val="04A0" w:firstRow="1" w:lastRow="0" w:firstColumn="1" w:lastColumn="0" w:noHBand="0" w:noVBand="1"/>
      </w:tblPr>
      <w:tblGrid>
        <w:gridCol w:w="10148"/>
      </w:tblGrid>
      <w:tr w:rsidR="003F079B" w14:paraId="5F3B799F" w14:textId="77777777">
        <w:trPr>
          <w:jc w:val="center"/>
        </w:trPr>
        <w:tc>
          <w:tcPr>
            <w:tcW w:w="10148" w:type="dxa"/>
            <w:shd w:val="clear" w:color="auto" w:fill="DCEFF2"/>
            <w:tcMar>
              <w:top w:w="90" w:type="dxa"/>
              <w:left w:w="110" w:type="dxa"/>
              <w:bottom w:w="90" w:type="dxa"/>
              <w:right w:w="110" w:type="dxa"/>
            </w:tcMar>
          </w:tcPr>
          <w:p w14:paraId="6E4B7103" w14:textId="424AD869" w:rsidR="003F079B" w:rsidRDefault="006F6D66">
            <w:pPr>
              <w:spacing w:after="0"/>
            </w:pPr>
            <w:r>
              <w:rPr>
                <w:b/>
                <w:color w:val="2F7F8F"/>
                <w:sz w:val="18"/>
              </w:rPr>
              <w:t xml:space="preserve">Originality declaration: </w:t>
            </w:r>
            <w:r>
              <w:rPr>
                <w:sz w:val="18"/>
              </w:rPr>
              <w:t xml:space="preserve">This proposal is based on our own </w:t>
            </w:r>
            <w:proofErr w:type="gramStart"/>
            <w:r>
              <w:rPr>
                <w:sz w:val="18"/>
              </w:rPr>
              <w:t>investigated problem</w:t>
            </w:r>
            <w:proofErr w:type="gramEnd"/>
            <w:r>
              <w:rPr>
                <w:sz w:val="18"/>
              </w:rPr>
              <w:t>. It is not the University Service Hub lecturer case.</w:t>
            </w:r>
          </w:p>
        </w:tc>
      </w:tr>
    </w:tbl>
    <w:p w14:paraId="07B5BA95" w14:textId="77777777" w:rsidR="003F079B" w:rsidRDefault="003F079B">
      <w:pPr>
        <w:spacing w:after="0"/>
      </w:pPr>
    </w:p>
    <w:p w14:paraId="4013F97E" w14:textId="1B33C7CA" w:rsidR="003F079B" w:rsidRDefault="006F6D66" w:rsidP="00C410DF">
      <w:pPr>
        <w:pStyle w:val="Heading1"/>
        <w:spacing w:before="140" w:after="60"/>
        <w:rPr>
          <w:rFonts w:ascii="Arial" w:eastAsia="Arial" w:hAnsi="Arial"/>
          <w:sz w:val="27"/>
        </w:rPr>
      </w:pPr>
      <w:r>
        <w:rPr>
          <w:rFonts w:ascii="Arial" w:eastAsia="Arial" w:hAnsi="Arial"/>
          <w:sz w:val="27"/>
        </w:rPr>
        <w:t>1. Problem statement (150-250 words)</w:t>
      </w:r>
    </w:p>
    <w:p w14:paraId="628197DD" w14:textId="77777777" w:rsidR="00C410DF" w:rsidRPr="00C410DF" w:rsidRDefault="00C410DF" w:rsidP="00C410DF">
      <w:pPr>
        <w:rPr>
          <w:rFonts w:ascii="Times New Roman" w:hAnsi="Times New Roman" w:cs="Times New Roman"/>
          <w:sz w:val="24"/>
          <w:szCs w:val="24"/>
          <w:lang/>
        </w:rPr>
      </w:pPr>
      <w:r w:rsidRPr="00C410DF">
        <w:rPr>
          <w:rFonts w:ascii="Times New Roman" w:hAnsi="Times New Roman" w:cs="Times New Roman"/>
          <w:sz w:val="24"/>
          <w:szCs w:val="24"/>
          <w:lang/>
        </w:rPr>
        <w:t>At the University of Botswana, students sometimes rent personal household items such as fridges, microwaves and other low-risk essentials to one another. Currently, these rentals are commonly arranged through posters, WhatsApp groups, word of mouth and other informal methods. This makes it difficult for students to identify available items, compare rental information, keep track of rental periods and maintain a reliable record of who has an item.</w:t>
      </w:r>
    </w:p>
    <w:p w14:paraId="20ABDCB6" w14:textId="77777777" w:rsidR="00C410DF" w:rsidRPr="00C410DF" w:rsidRDefault="00C410DF" w:rsidP="00C410DF">
      <w:pPr>
        <w:rPr>
          <w:rFonts w:ascii="Times New Roman" w:hAnsi="Times New Roman" w:cs="Times New Roman"/>
          <w:sz w:val="24"/>
          <w:szCs w:val="24"/>
          <w:lang/>
        </w:rPr>
      </w:pPr>
      <w:r w:rsidRPr="00C410DF">
        <w:rPr>
          <w:rFonts w:ascii="Times New Roman" w:hAnsi="Times New Roman" w:cs="Times New Roman"/>
          <w:sz w:val="24"/>
          <w:szCs w:val="24"/>
          <w:lang/>
        </w:rPr>
        <w:t>The informal process can result in misunderstandings about rental prices, payment status, collection and return dates. Students may also experience disputes when items are returned late, damaged, or not returned at all. Item owners may have difficulty tracking their property and rental activities, while students looking for items may struggle to determine whether an advertised item is still available. Student leaders may also have limited information when students report rental-related disputes.</w:t>
      </w:r>
    </w:p>
    <w:p w14:paraId="6B5127E4" w14:textId="68D1898D" w:rsidR="00C410DF" w:rsidRPr="00C410DF" w:rsidRDefault="00C410DF" w:rsidP="00C410DF">
      <w:pPr>
        <w:rPr>
          <w:rFonts w:ascii="Times New Roman" w:hAnsi="Times New Roman" w:cs="Times New Roman"/>
          <w:sz w:val="24"/>
          <w:szCs w:val="24"/>
          <w:lang/>
        </w:rPr>
      </w:pPr>
      <w:r w:rsidRPr="00C410DF">
        <w:rPr>
          <w:rFonts w:ascii="Times New Roman" w:hAnsi="Times New Roman" w:cs="Times New Roman"/>
          <w:sz w:val="24"/>
          <w:szCs w:val="24"/>
          <w:lang/>
        </w:rPr>
        <w:t>These problems can waste time, create mistrust between students and make the rental process difficult to manage. A more organized approach is therefore needed to provide students with a centralized way to list, find and track personal items being rented within the student community while maintaining clear records of rental activities and responsibilities.</w:t>
      </w:r>
    </w:p>
    <w:p w14:paraId="59573A80" w14:textId="77777777" w:rsidR="003F079B" w:rsidRDefault="003F079B"/>
    <w:p w14:paraId="2A214D94" w14:textId="77777777" w:rsidR="003F079B" w:rsidRDefault="006F6D66">
      <w:pPr>
        <w:pStyle w:val="Heading1"/>
        <w:spacing w:before="140" w:after="60"/>
      </w:pPr>
      <w:r>
        <w:rPr>
          <w:rFonts w:ascii="Arial" w:eastAsia="Arial" w:hAnsi="Arial"/>
          <w:sz w:val="27"/>
        </w:rPr>
        <w:t>2. Evidence of the problem</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3231"/>
        <w:gridCol w:w="1984"/>
        <w:gridCol w:w="4365"/>
      </w:tblGrid>
      <w:tr w:rsidR="003F079B" w14:paraId="4931D9C3" w14:textId="77777777">
        <w:trPr>
          <w:cantSplit/>
          <w:tblHeader/>
          <w:jc w:val="center"/>
        </w:trPr>
        <w:tc>
          <w:tcPr>
            <w:tcW w:w="3231" w:type="dxa"/>
            <w:shd w:val="clear" w:color="auto" w:fill="6D0F24"/>
            <w:tcMar>
              <w:top w:w="70" w:type="dxa"/>
              <w:left w:w="90" w:type="dxa"/>
              <w:bottom w:w="70" w:type="dxa"/>
              <w:right w:w="90" w:type="dxa"/>
            </w:tcMar>
            <w:vAlign w:val="center"/>
          </w:tcPr>
          <w:p w14:paraId="5AA9DE49" w14:textId="77777777" w:rsidR="003F079B" w:rsidRDefault="006F6D66">
            <w:pPr>
              <w:keepLines/>
              <w:spacing w:after="0" w:line="240" w:lineRule="auto"/>
            </w:pPr>
            <w:r>
              <w:rPr>
                <w:b/>
                <w:color w:val="FFFFFF"/>
                <w:sz w:val="16"/>
              </w:rPr>
              <w:t>Evidence/source</w:t>
            </w:r>
          </w:p>
        </w:tc>
        <w:tc>
          <w:tcPr>
            <w:tcW w:w="1984" w:type="dxa"/>
            <w:shd w:val="clear" w:color="auto" w:fill="6D0F24"/>
            <w:tcMar>
              <w:top w:w="70" w:type="dxa"/>
              <w:left w:w="90" w:type="dxa"/>
              <w:bottom w:w="70" w:type="dxa"/>
              <w:right w:w="90" w:type="dxa"/>
            </w:tcMar>
            <w:vAlign w:val="center"/>
          </w:tcPr>
          <w:p w14:paraId="41C18736" w14:textId="77777777" w:rsidR="003F079B" w:rsidRDefault="006F6D66">
            <w:pPr>
              <w:keepLines/>
              <w:spacing w:after="0" w:line="240" w:lineRule="auto"/>
            </w:pPr>
            <w:r>
              <w:rPr>
                <w:b/>
                <w:color w:val="FFFFFF"/>
                <w:sz w:val="16"/>
              </w:rPr>
              <w:t>Date/origin</w:t>
            </w:r>
          </w:p>
        </w:tc>
        <w:tc>
          <w:tcPr>
            <w:tcW w:w="4365" w:type="dxa"/>
            <w:shd w:val="clear" w:color="auto" w:fill="6D0F24"/>
            <w:tcMar>
              <w:top w:w="70" w:type="dxa"/>
              <w:left w:w="90" w:type="dxa"/>
              <w:bottom w:w="70" w:type="dxa"/>
              <w:right w:w="90" w:type="dxa"/>
            </w:tcMar>
            <w:vAlign w:val="center"/>
          </w:tcPr>
          <w:p w14:paraId="386D03A6" w14:textId="77777777" w:rsidR="003F079B" w:rsidRDefault="006F6D66">
            <w:pPr>
              <w:keepLines/>
              <w:spacing w:after="0" w:line="240" w:lineRule="auto"/>
            </w:pPr>
            <w:r>
              <w:rPr>
                <w:b/>
                <w:color w:val="FFFFFF"/>
                <w:sz w:val="16"/>
              </w:rPr>
              <w:t>What it shows</w:t>
            </w:r>
          </w:p>
        </w:tc>
      </w:tr>
      <w:tr w:rsidR="003F079B" w14:paraId="1686B058" w14:textId="77777777">
        <w:trPr>
          <w:cantSplit/>
          <w:jc w:val="center"/>
        </w:trPr>
        <w:tc>
          <w:tcPr>
            <w:tcW w:w="3231" w:type="dxa"/>
            <w:shd w:val="clear" w:color="auto" w:fill="F7F8F9"/>
            <w:tcMar>
              <w:top w:w="70" w:type="dxa"/>
              <w:left w:w="90" w:type="dxa"/>
              <w:bottom w:w="70" w:type="dxa"/>
              <w:right w:w="90" w:type="dxa"/>
            </w:tcMar>
            <w:vAlign w:val="center"/>
          </w:tcPr>
          <w:p w14:paraId="187BDB3E" w14:textId="14E708ED" w:rsidR="003F079B" w:rsidRDefault="00BC6D51">
            <w:pPr>
              <w:keepLines/>
              <w:spacing w:after="0" w:line="240" w:lineRule="auto"/>
            </w:pPr>
            <w:r>
              <w:t>S</w:t>
            </w:r>
            <w:r w:rsidRPr="00BC6D51">
              <w:t>tudent reports and complaints concerning rented items</w:t>
            </w:r>
          </w:p>
        </w:tc>
        <w:tc>
          <w:tcPr>
            <w:tcW w:w="1984" w:type="dxa"/>
            <w:shd w:val="clear" w:color="auto" w:fill="F7F8F9"/>
            <w:tcMar>
              <w:top w:w="70" w:type="dxa"/>
              <w:left w:w="90" w:type="dxa"/>
              <w:bottom w:w="70" w:type="dxa"/>
              <w:right w:w="90" w:type="dxa"/>
            </w:tcMar>
            <w:vAlign w:val="center"/>
          </w:tcPr>
          <w:p w14:paraId="6296A559" w14:textId="2C74A8D9" w:rsidR="003F079B" w:rsidRDefault="00B1411D">
            <w:pPr>
              <w:keepLines/>
              <w:spacing w:after="0" w:line="240" w:lineRule="auto"/>
            </w:pPr>
            <w:r>
              <w:t>All time</w:t>
            </w:r>
          </w:p>
        </w:tc>
        <w:tc>
          <w:tcPr>
            <w:tcW w:w="4365" w:type="dxa"/>
            <w:shd w:val="clear" w:color="auto" w:fill="F7F8F9"/>
            <w:tcMar>
              <w:top w:w="70" w:type="dxa"/>
              <w:left w:w="90" w:type="dxa"/>
              <w:bottom w:w="70" w:type="dxa"/>
              <w:right w:w="90" w:type="dxa"/>
            </w:tcMar>
            <w:vAlign w:val="center"/>
          </w:tcPr>
          <w:p w14:paraId="485240A4" w14:textId="3A34BBA9" w:rsidR="003F079B" w:rsidRDefault="00BC6D51">
            <w:pPr>
              <w:keepLines/>
              <w:spacing w:after="0" w:line="240" w:lineRule="auto"/>
            </w:pPr>
            <w:r w:rsidRPr="00BC6D51">
              <w:t>Students have experienced disagreements concerning whether items were returned, their condition and ownership</w:t>
            </w:r>
          </w:p>
        </w:tc>
      </w:tr>
      <w:tr w:rsidR="003F079B" w14:paraId="216EBF72" w14:textId="77777777">
        <w:trPr>
          <w:cantSplit/>
          <w:jc w:val="center"/>
        </w:trPr>
        <w:tc>
          <w:tcPr>
            <w:tcW w:w="3231" w:type="dxa"/>
            <w:tcMar>
              <w:top w:w="70" w:type="dxa"/>
              <w:left w:w="90" w:type="dxa"/>
              <w:bottom w:w="70" w:type="dxa"/>
              <w:right w:w="90" w:type="dxa"/>
            </w:tcMar>
            <w:vAlign w:val="center"/>
          </w:tcPr>
          <w:p w14:paraId="4827CE80" w14:textId="3BE18C08" w:rsidR="00BC6D51" w:rsidRDefault="00BC6D51">
            <w:pPr>
              <w:keepLines/>
              <w:spacing w:after="0" w:line="240" w:lineRule="auto"/>
            </w:pPr>
            <w:r w:rsidRPr="00BC6D51">
              <w:t>Rental advertisements shared through posters and WhatsApp group</w:t>
            </w:r>
          </w:p>
        </w:tc>
        <w:tc>
          <w:tcPr>
            <w:tcW w:w="1984" w:type="dxa"/>
            <w:tcMar>
              <w:top w:w="70" w:type="dxa"/>
              <w:left w:w="90" w:type="dxa"/>
              <w:bottom w:w="70" w:type="dxa"/>
              <w:right w:w="90" w:type="dxa"/>
            </w:tcMar>
            <w:vAlign w:val="center"/>
          </w:tcPr>
          <w:p w14:paraId="3A29D69F" w14:textId="28FEBDEC" w:rsidR="003F079B" w:rsidRDefault="00B1411D">
            <w:pPr>
              <w:keepLines/>
              <w:spacing w:after="0" w:line="240" w:lineRule="auto"/>
            </w:pPr>
            <w:r>
              <w:t>All time</w:t>
            </w:r>
          </w:p>
        </w:tc>
        <w:tc>
          <w:tcPr>
            <w:tcW w:w="4365" w:type="dxa"/>
            <w:tcMar>
              <w:top w:w="70" w:type="dxa"/>
              <w:left w:w="90" w:type="dxa"/>
              <w:bottom w:w="70" w:type="dxa"/>
              <w:right w:w="90" w:type="dxa"/>
            </w:tcMar>
            <w:vAlign w:val="center"/>
          </w:tcPr>
          <w:p w14:paraId="721B6E98" w14:textId="77B270A7" w:rsidR="003F079B" w:rsidRDefault="00BC6D51">
            <w:pPr>
              <w:keepLines/>
              <w:spacing w:after="0" w:line="240" w:lineRule="auto"/>
            </w:pPr>
            <w:r w:rsidRPr="00BC6D51">
              <w:t>Students rely on informal channels to advertise available items, making listings difficult to organize and search</w:t>
            </w:r>
          </w:p>
        </w:tc>
      </w:tr>
      <w:tr w:rsidR="00BC6D51" w14:paraId="1D55929B" w14:textId="77777777">
        <w:trPr>
          <w:cantSplit/>
          <w:jc w:val="center"/>
        </w:trPr>
        <w:tc>
          <w:tcPr>
            <w:tcW w:w="3231" w:type="dxa"/>
            <w:tcMar>
              <w:top w:w="70" w:type="dxa"/>
              <w:left w:w="90" w:type="dxa"/>
              <w:bottom w:w="70" w:type="dxa"/>
              <w:right w:w="90" w:type="dxa"/>
            </w:tcMar>
            <w:vAlign w:val="center"/>
          </w:tcPr>
          <w:p w14:paraId="63B29FBC" w14:textId="53709149" w:rsidR="00BC6D51" w:rsidRPr="00BC6D51" w:rsidRDefault="00875AC5">
            <w:pPr>
              <w:keepLines/>
              <w:spacing w:after="0" w:line="240" w:lineRule="auto"/>
            </w:pPr>
            <w:r w:rsidRPr="00875AC5">
              <w:t>Student interviews/survey conducted by the project team</w:t>
            </w:r>
          </w:p>
        </w:tc>
        <w:tc>
          <w:tcPr>
            <w:tcW w:w="1984" w:type="dxa"/>
            <w:tcMar>
              <w:top w:w="70" w:type="dxa"/>
              <w:left w:w="90" w:type="dxa"/>
              <w:bottom w:w="70" w:type="dxa"/>
              <w:right w:w="90" w:type="dxa"/>
            </w:tcMar>
            <w:vAlign w:val="center"/>
          </w:tcPr>
          <w:p w14:paraId="56A6E1A3" w14:textId="587D8EC9" w:rsidR="00BC6D51" w:rsidRDefault="00B1411D">
            <w:pPr>
              <w:keepLines/>
              <w:spacing w:after="0" w:line="240" w:lineRule="auto"/>
            </w:pPr>
            <w:r>
              <w:t>13/08/2026</w:t>
            </w:r>
          </w:p>
        </w:tc>
        <w:tc>
          <w:tcPr>
            <w:tcW w:w="4365" w:type="dxa"/>
            <w:tcMar>
              <w:top w:w="70" w:type="dxa"/>
              <w:left w:w="90" w:type="dxa"/>
              <w:bottom w:w="70" w:type="dxa"/>
              <w:right w:w="90" w:type="dxa"/>
            </w:tcMar>
            <w:vAlign w:val="center"/>
          </w:tcPr>
          <w:p w14:paraId="5B2B0B19" w14:textId="7E6E984F" w:rsidR="00BC6D51" w:rsidRPr="00BC6D51" w:rsidRDefault="00875AC5">
            <w:pPr>
              <w:keepLines/>
              <w:spacing w:after="0" w:line="240" w:lineRule="auto"/>
            </w:pPr>
            <w:r w:rsidRPr="00875AC5">
              <w:t>Student experiences and opinions regarding difficulties finding items, confirming rental details and tracking returns.</w:t>
            </w:r>
          </w:p>
        </w:tc>
      </w:tr>
      <w:tr w:rsidR="00875AC5" w14:paraId="72B1C767" w14:textId="77777777">
        <w:trPr>
          <w:cantSplit/>
          <w:jc w:val="center"/>
        </w:trPr>
        <w:tc>
          <w:tcPr>
            <w:tcW w:w="3231" w:type="dxa"/>
            <w:tcMar>
              <w:top w:w="70" w:type="dxa"/>
              <w:left w:w="90" w:type="dxa"/>
              <w:bottom w:w="70" w:type="dxa"/>
              <w:right w:w="90" w:type="dxa"/>
            </w:tcMar>
            <w:vAlign w:val="center"/>
          </w:tcPr>
          <w:p w14:paraId="25D2A5AE" w14:textId="239407A9" w:rsidR="00875AC5" w:rsidRPr="00875AC5" w:rsidRDefault="00875AC5">
            <w:pPr>
              <w:keepLines/>
              <w:spacing w:after="0" w:line="240" w:lineRule="auto"/>
            </w:pPr>
            <w:proofErr w:type="spellStart"/>
            <w:r w:rsidRPr="00875AC5">
              <w:t>Anonymised</w:t>
            </w:r>
            <w:proofErr w:type="spellEnd"/>
            <w:r w:rsidRPr="00875AC5">
              <w:t xml:space="preserve"> example of a rental dispute</w:t>
            </w:r>
          </w:p>
        </w:tc>
        <w:tc>
          <w:tcPr>
            <w:tcW w:w="1984" w:type="dxa"/>
            <w:tcMar>
              <w:top w:w="70" w:type="dxa"/>
              <w:left w:w="90" w:type="dxa"/>
              <w:bottom w:w="70" w:type="dxa"/>
              <w:right w:w="90" w:type="dxa"/>
            </w:tcMar>
            <w:vAlign w:val="center"/>
          </w:tcPr>
          <w:p w14:paraId="1D2AD908" w14:textId="7B74C3F3" w:rsidR="00875AC5" w:rsidRDefault="00B1411D">
            <w:pPr>
              <w:keepLines/>
              <w:spacing w:after="0" w:line="240" w:lineRule="auto"/>
            </w:pPr>
            <w:r>
              <w:t>13/08/2026</w:t>
            </w:r>
          </w:p>
        </w:tc>
        <w:tc>
          <w:tcPr>
            <w:tcW w:w="4365" w:type="dxa"/>
            <w:tcMar>
              <w:top w:w="70" w:type="dxa"/>
              <w:left w:w="90" w:type="dxa"/>
              <w:bottom w:w="70" w:type="dxa"/>
              <w:right w:w="90" w:type="dxa"/>
            </w:tcMar>
            <w:vAlign w:val="center"/>
          </w:tcPr>
          <w:p w14:paraId="0FD4D310" w14:textId="575194B2" w:rsidR="00875AC5" w:rsidRPr="00875AC5" w:rsidRDefault="00875AC5">
            <w:pPr>
              <w:keepLines/>
              <w:spacing w:after="0" w:line="240" w:lineRule="auto"/>
            </w:pPr>
            <w:proofErr w:type="gramStart"/>
            <w:r w:rsidRPr="00875AC5">
              <w:t>Demonstrates</w:t>
            </w:r>
            <w:proofErr w:type="gramEnd"/>
            <w:r w:rsidRPr="00875AC5">
              <w:t xml:space="preserve"> how unclear payment, return or item-status records can contribute to disputes.</w:t>
            </w:r>
          </w:p>
        </w:tc>
      </w:tr>
      <w:tr w:rsidR="008E4006" w14:paraId="1B4553DB" w14:textId="77777777">
        <w:trPr>
          <w:cantSplit/>
          <w:jc w:val="center"/>
        </w:trPr>
        <w:tc>
          <w:tcPr>
            <w:tcW w:w="3231" w:type="dxa"/>
            <w:tcMar>
              <w:top w:w="70" w:type="dxa"/>
              <w:left w:w="90" w:type="dxa"/>
              <w:bottom w:w="70" w:type="dxa"/>
              <w:right w:w="90" w:type="dxa"/>
            </w:tcMar>
            <w:vAlign w:val="center"/>
          </w:tcPr>
          <w:p w14:paraId="610D02B6" w14:textId="77777777" w:rsidR="008E4006" w:rsidRPr="00875AC5" w:rsidRDefault="008E4006">
            <w:pPr>
              <w:keepLines/>
              <w:spacing w:after="0" w:line="240" w:lineRule="auto"/>
            </w:pPr>
          </w:p>
        </w:tc>
        <w:tc>
          <w:tcPr>
            <w:tcW w:w="1984" w:type="dxa"/>
            <w:tcMar>
              <w:top w:w="70" w:type="dxa"/>
              <w:left w:w="90" w:type="dxa"/>
              <w:bottom w:w="70" w:type="dxa"/>
              <w:right w:w="90" w:type="dxa"/>
            </w:tcMar>
            <w:vAlign w:val="center"/>
          </w:tcPr>
          <w:p w14:paraId="4B2DE5DF" w14:textId="77777777" w:rsidR="008E4006" w:rsidRDefault="008E4006">
            <w:pPr>
              <w:keepLines/>
              <w:spacing w:after="0" w:line="240" w:lineRule="auto"/>
            </w:pPr>
          </w:p>
        </w:tc>
        <w:tc>
          <w:tcPr>
            <w:tcW w:w="4365" w:type="dxa"/>
            <w:tcMar>
              <w:top w:w="70" w:type="dxa"/>
              <w:left w:w="90" w:type="dxa"/>
              <w:bottom w:w="70" w:type="dxa"/>
              <w:right w:w="90" w:type="dxa"/>
            </w:tcMar>
            <w:vAlign w:val="center"/>
          </w:tcPr>
          <w:p w14:paraId="3AD8691D" w14:textId="77777777" w:rsidR="008E4006" w:rsidRPr="00875AC5" w:rsidRDefault="008E4006">
            <w:pPr>
              <w:keepLines/>
              <w:spacing w:after="0" w:line="240" w:lineRule="auto"/>
            </w:pPr>
          </w:p>
        </w:tc>
      </w:tr>
    </w:tbl>
    <w:p w14:paraId="30B34691" w14:textId="77777777" w:rsidR="003F079B" w:rsidRDefault="003F079B">
      <w:pPr>
        <w:spacing w:after="0"/>
      </w:pPr>
    </w:p>
    <w:p w14:paraId="68A6ED75" w14:textId="77777777" w:rsidR="003F079B" w:rsidRDefault="006F6D66">
      <w:pPr>
        <w:pStyle w:val="Heading1"/>
        <w:spacing w:before="140" w:after="60"/>
      </w:pPr>
      <w:r>
        <w:rPr>
          <w:rFonts w:ascii="Arial" w:eastAsia="Arial" w:hAnsi="Arial"/>
          <w:sz w:val="27"/>
        </w:rPr>
        <w:t>3. Goal and objectives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871"/>
        <w:gridCol w:w="7767"/>
      </w:tblGrid>
      <w:tr w:rsidR="003F079B" w14:paraId="7F6F5F33" w14:textId="77777777">
        <w:trPr>
          <w:cantSplit/>
          <w:tblHeader/>
          <w:jc w:val="center"/>
        </w:trPr>
        <w:tc>
          <w:tcPr>
            <w:tcW w:w="1871" w:type="dxa"/>
            <w:shd w:val="clear" w:color="auto" w:fill="6D0F24"/>
            <w:tcMar>
              <w:top w:w="70" w:type="dxa"/>
              <w:left w:w="90" w:type="dxa"/>
              <w:bottom w:w="70" w:type="dxa"/>
              <w:right w:w="90" w:type="dxa"/>
            </w:tcMar>
            <w:vAlign w:val="center"/>
          </w:tcPr>
          <w:p w14:paraId="66F097F7" w14:textId="77777777" w:rsidR="003F079B" w:rsidRDefault="006F6D66">
            <w:pPr>
              <w:keepLines/>
              <w:spacing w:after="0" w:line="240" w:lineRule="auto"/>
            </w:pPr>
            <w:r>
              <w:rPr>
                <w:b/>
                <w:color w:val="FFFFFF"/>
                <w:sz w:val="17"/>
              </w:rPr>
              <w:t>Item</w:t>
            </w:r>
          </w:p>
        </w:tc>
        <w:tc>
          <w:tcPr>
            <w:tcW w:w="7767" w:type="dxa"/>
            <w:shd w:val="clear" w:color="auto" w:fill="6D0F24"/>
            <w:tcMar>
              <w:top w:w="70" w:type="dxa"/>
              <w:left w:w="90" w:type="dxa"/>
              <w:bottom w:w="70" w:type="dxa"/>
              <w:right w:w="90" w:type="dxa"/>
            </w:tcMar>
            <w:vAlign w:val="center"/>
          </w:tcPr>
          <w:p w14:paraId="3702BF3D" w14:textId="77777777" w:rsidR="003F079B" w:rsidRDefault="006F6D66">
            <w:pPr>
              <w:keepLines/>
              <w:spacing w:after="0" w:line="240" w:lineRule="auto"/>
            </w:pPr>
            <w:r>
              <w:rPr>
                <w:b/>
                <w:color w:val="FFFFFF"/>
                <w:sz w:val="17"/>
              </w:rPr>
              <w:t>Team response</w:t>
            </w:r>
          </w:p>
        </w:tc>
      </w:tr>
      <w:tr w:rsidR="003F079B" w14:paraId="7B005B8C" w14:textId="77777777">
        <w:trPr>
          <w:cantSplit/>
          <w:jc w:val="center"/>
        </w:trPr>
        <w:tc>
          <w:tcPr>
            <w:tcW w:w="1871" w:type="dxa"/>
            <w:shd w:val="clear" w:color="auto" w:fill="F7F8F9"/>
            <w:tcMar>
              <w:top w:w="70" w:type="dxa"/>
              <w:left w:w="90" w:type="dxa"/>
              <w:bottom w:w="70" w:type="dxa"/>
              <w:right w:w="90" w:type="dxa"/>
            </w:tcMar>
            <w:vAlign w:val="center"/>
          </w:tcPr>
          <w:p w14:paraId="6EA411C6" w14:textId="77777777" w:rsidR="003F079B" w:rsidRDefault="006F6D66">
            <w:pPr>
              <w:keepLines/>
              <w:spacing w:after="0" w:line="240" w:lineRule="auto"/>
            </w:pPr>
            <w:r>
              <w:rPr>
                <w:sz w:val="17"/>
              </w:rPr>
              <w:t>Goal</w:t>
            </w:r>
          </w:p>
        </w:tc>
        <w:tc>
          <w:tcPr>
            <w:tcW w:w="7767" w:type="dxa"/>
            <w:shd w:val="clear" w:color="auto" w:fill="F7F8F9"/>
            <w:tcMar>
              <w:top w:w="70" w:type="dxa"/>
              <w:left w:w="90" w:type="dxa"/>
              <w:bottom w:w="70" w:type="dxa"/>
              <w:right w:w="90" w:type="dxa"/>
            </w:tcMar>
            <w:vAlign w:val="center"/>
          </w:tcPr>
          <w:p w14:paraId="274AC8A6" w14:textId="398A97E9" w:rsidR="003F079B" w:rsidRDefault="00066048">
            <w:pPr>
              <w:keepLines/>
              <w:spacing w:after="0" w:line="240" w:lineRule="auto"/>
            </w:pPr>
            <w:r w:rsidRPr="00066048">
              <w:t>To develop a centralized digital marketplace for student-to-student rental of low-risk personal items.</w:t>
            </w:r>
          </w:p>
        </w:tc>
      </w:tr>
      <w:tr w:rsidR="003F079B" w14:paraId="08253C39" w14:textId="77777777">
        <w:trPr>
          <w:cantSplit/>
          <w:jc w:val="center"/>
        </w:trPr>
        <w:tc>
          <w:tcPr>
            <w:tcW w:w="1871" w:type="dxa"/>
            <w:tcMar>
              <w:top w:w="70" w:type="dxa"/>
              <w:left w:w="90" w:type="dxa"/>
              <w:bottom w:w="70" w:type="dxa"/>
              <w:right w:w="90" w:type="dxa"/>
            </w:tcMar>
            <w:vAlign w:val="center"/>
          </w:tcPr>
          <w:p w14:paraId="57C5027E" w14:textId="77777777" w:rsidR="003F079B" w:rsidRDefault="006F6D66">
            <w:pPr>
              <w:keepLines/>
              <w:spacing w:after="0" w:line="240" w:lineRule="auto"/>
            </w:pPr>
            <w:r>
              <w:rPr>
                <w:sz w:val="17"/>
              </w:rPr>
              <w:t>Objective 1</w:t>
            </w:r>
          </w:p>
        </w:tc>
        <w:tc>
          <w:tcPr>
            <w:tcW w:w="7767" w:type="dxa"/>
            <w:tcMar>
              <w:top w:w="70" w:type="dxa"/>
              <w:left w:w="90" w:type="dxa"/>
              <w:bottom w:w="70" w:type="dxa"/>
              <w:right w:w="90" w:type="dxa"/>
            </w:tcMar>
            <w:vAlign w:val="center"/>
          </w:tcPr>
          <w:p w14:paraId="3BFD86B2" w14:textId="1D523B7C" w:rsidR="003F079B" w:rsidRDefault="00066048">
            <w:pPr>
              <w:keepLines/>
              <w:spacing w:after="0" w:line="240" w:lineRule="auto"/>
            </w:pPr>
            <w:r w:rsidRPr="00066048">
              <w:t>Enable students to register, list items and search for available rental i</w:t>
            </w:r>
            <w:r w:rsidR="005869A6">
              <w:t>tems</w:t>
            </w:r>
          </w:p>
        </w:tc>
      </w:tr>
      <w:tr w:rsidR="003F079B" w14:paraId="4A7C48C1" w14:textId="77777777">
        <w:trPr>
          <w:cantSplit/>
          <w:jc w:val="center"/>
        </w:trPr>
        <w:tc>
          <w:tcPr>
            <w:tcW w:w="1871" w:type="dxa"/>
            <w:tcMar>
              <w:top w:w="70" w:type="dxa"/>
              <w:left w:w="90" w:type="dxa"/>
              <w:bottom w:w="70" w:type="dxa"/>
              <w:right w:w="90" w:type="dxa"/>
            </w:tcMar>
            <w:vAlign w:val="center"/>
          </w:tcPr>
          <w:p w14:paraId="522ABA05" w14:textId="6C437C86" w:rsidR="003F079B" w:rsidRDefault="006F6D66">
            <w:pPr>
              <w:keepLines/>
              <w:spacing w:after="0" w:line="240" w:lineRule="auto"/>
            </w:pPr>
            <w:r>
              <w:rPr>
                <w:sz w:val="17"/>
              </w:rPr>
              <w:t xml:space="preserve">Objective </w:t>
            </w:r>
            <w:r w:rsidR="005869A6">
              <w:rPr>
                <w:sz w:val="17"/>
              </w:rPr>
              <w:t>2</w:t>
            </w:r>
          </w:p>
        </w:tc>
        <w:tc>
          <w:tcPr>
            <w:tcW w:w="7767" w:type="dxa"/>
            <w:tcMar>
              <w:top w:w="70" w:type="dxa"/>
              <w:left w:w="90" w:type="dxa"/>
              <w:bottom w:w="70" w:type="dxa"/>
              <w:right w:w="90" w:type="dxa"/>
            </w:tcMar>
            <w:vAlign w:val="center"/>
          </w:tcPr>
          <w:p w14:paraId="4C2F37CB" w14:textId="1EDE6791" w:rsidR="003F079B" w:rsidRDefault="00066048">
            <w:pPr>
              <w:keepLines/>
              <w:spacing w:after="0" w:line="240" w:lineRule="auto"/>
            </w:pPr>
            <w:r w:rsidRPr="00066048">
              <w:t>Maintain accurate item availability and rental status throughout the rental lifecycle, including requested, accepted, active, completed, cancelled and overdue rentals.</w:t>
            </w:r>
          </w:p>
        </w:tc>
      </w:tr>
      <w:tr w:rsidR="00E13977" w14:paraId="5D2F1D67" w14:textId="77777777">
        <w:trPr>
          <w:cantSplit/>
          <w:jc w:val="center"/>
        </w:trPr>
        <w:tc>
          <w:tcPr>
            <w:tcW w:w="1871" w:type="dxa"/>
            <w:tcMar>
              <w:top w:w="70" w:type="dxa"/>
              <w:left w:w="90" w:type="dxa"/>
              <w:bottom w:w="70" w:type="dxa"/>
              <w:right w:w="90" w:type="dxa"/>
            </w:tcMar>
            <w:vAlign w:val="center"/>
          </w:tcPr>
          <w:p w14:paraId="61BFB213" w14:textId="31DF4776" w:rsidR="00E13977" w:rsidRDefault="00E13977">
            <w:pPr>
              <w:keepLines/>
              <w:spacing w:after="0" w:line="240" w:lineRule="auto"/>
              <w:rPr>
                <w:sz w:val="17"/>
              </w:rPr>
            </w:pPr>
            <w:r>
              <w:rPr>
                <w:sz w:val="17"/>
              </w:rPr>
              <w:t xml:space="preserve">Objective </w:t>
            </w:r>
            <w:r w:rsidR="005869A6">
              <w:rPr>
                <w:sz w:val="17"/>
              </w:rPr>
              <w:t>3</w:t>
            </w:r>
          </w:p>
        </w:tc>
        <w:tc>
          <w:tcPr>
            <w:tcW w:w="7767" w:type="dxa"/>
            <w:tcMar>
              <w:top w:w="70" w:type="dxa"/>
              <w:left w:w="90" w:type="dxa"/>
              <w:bottom w:w="70" w:type="dxa"/>
              <w:right w:w="90" w:type="dxa"/>
            </w:tcMar>
            <w:vAlign w:val="center"/>
          </w:tcPr>
          <w:p w14:paraId="121F7DF0" w14:textId="7205DB97" w:rsidR="00E13977" w:rsidRPr="00E13977" w:rsidRDefault="00066048">
            <w:pPr>
              <w:keepLines/>
              <w:spacing w:after="0" w:line="240" w:lineRule="auto"/>
            </w:pPr>
            <w:r w:rsidRPr="00066048">
              <w:t>Provide communication, return reminders, ratings and mechanisms for reporting rental exceptions such as cancellations, late returns, damaged items, disputes and no-shows</w:t>
            </w:r>
          </w:p>
        </w:tc>
      </w:tr>
      <w:tr w:rsidR="00E13977" w14:paraId="4291105B" w14:textId="77777777">
        <w:trPr>
          <w:cantSplit/>
          <w:jc w:val="center"/>
        </w:trPr>
        <w:tc>
          <w:tcPr>
            <w:tcW w:w="1871" w:type="dxa"/>
            <w:tcMar>
              <w:top w:w="70" w:type="dxa"/>
              <w:left w:w="90" w:type="dxa"/>
              <w:bottom w:w="70" w:type="dxa"/>
              <w:right w:w="90" w:type="dxa"/>
            </w:tcMar>
            <w:vAlign w:val="center"/>
          </w:tcPr>
          <w:p w14:paraId="25CD8923" w14:textId="72800295" w:rsidR="00E13977" w:rsidRDefault="00E13977">
            <w:pPr>
              <w:keepLines/>
              <w:spacing w:after="0" w:line="240" w:lineRule="auto"/>
              <w:rPr>
                <w:sz w:val="17"/>
              </w:rPr>
            </w:pPr>
            <w:r>
              <w:rPr>
                <w:sz w:val="17"/>
              </w:rPr>
              <w:t xml:space="preserve">Objective </w:t>
            </w:r>
            <w:r w:rsidR="005869A6">
              <w:rPr>
                <w:sz w:val="17"/>
              </w:rPr>
              <w:t>4</w:t>
            </w:r>
          </w:p>
        </w:tc>
        <w:tc>
          <w:tcPr>
            <w:tcW w:w="7767" w:type="dxa"/>
            <w:tcMar>
              <w:top w:w="70" w:type="dxa"/>
              <w:left w:w="90" w:type="dxa"/>
              <w:bottom w:w="70" w:type="dxa"/>
              <w:right w:w="90" w:type="dxa"/>
            </w:tcMar>
            <w:vAlign w:val="center"/>
          </w:tcPr>
          <w:p w14:paraId="5912D563" w14:textId="36C65733" w:rsidR="00E13977" w:rsidRPr="00E13977" w:rsidRDefault="00066048">
            <w:pPr>
              <w:keepLines/>
              <w:spacing w:after="0" w:line="240" w:lineRule="auto"/>
            </w:pPr>
            <w:r>
              <w:t>P</w:t>
            </w:r>
            <w:r w:rsidRPr="00066048">
              <w:t xml:space="preserve">rovide administrators with account-management and reporting functions using synthetic or </w:t>
            </w:r>
            <w:proofErr w:type="spellStart"/>
            <w:r w:rsidRPr="00066048">
              <w:t>anonymised</w:t>
            </w:r>
            <w:proofErr w:type="spellEnd"/>
            <w:r w:rsidRPr="00066048">
              <w:t xml:space="preserve"> data</w:t>
            </w:r>
          </w:p>
        </w:tc>
      </w:tr>
    </w:tbl>
    <w:p w14:paraId="1CFFDE12" w14:textId="77777777" w:rsidR="003F079B" w:rsidRDefault="003F079B">
      <w:pPr>
        <w:spacing w:after="0"/>
      </w:pPr>
    </w:p>
    <w:p w14:paraId="082FD4A3" w14:textId="77777777" w:rsidR="003F079B" w:rsidRDefault="006F6D66">
      <w:pPr>
        <w:pStyle w:val="Heading1"/>
        <w:spacing w:before="140" w:after="60"/>
      </w:pPr>
      <w:r>
        <w:rPr>
          <w:rFonts w:ascii="Arial" w:eastAsia="Arial" w:hAnsi="Arial"/>
          <w:sz w:val="27"/>
        </w:rPr>
        <w:t>4. Stakeholders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928"/>
        <w:gridCol w:w="2551"/>
        <w:gridCol w:w="2551"/>
        <w:gridCol w:w="2551"/>
      </w:tblGrid>
      <w:tr w:rsidR="003F079B" w14:paraId="1A61CABA" w14:textId="77777777">
        <w:trPr>
          <w:cantSplit/>
          <w:tblHeader/>
          <w:jc w:val="center"/>
        </w:trPr>
        <w:tc>
          <w:tcPr>
            <w:tcW w:w="1928" w:type="dxa"/>
            <w:shd w:val="clear" w:color="auto" w:fill="6D0F24"/>
            <w:tcMar>
              <w:top w:w="70" w:type="dxa"/>
              <w:left w:w="90" w:type="dxa"/>
              <w:bottom w:w="70" w:type="dxa"/>
              <w:right w:w="90" w:type="dxa"/>
            </w:tcMar>
            <w:vAlign w:val="center"/>
          </w:tcPr>
          <w:p w14:paraId="2DFD1661" w14:textId="77777777" w:rsidR="003F079B" w:rsidRDefault="006F6D66">
            <w:pPr>
              <w:keepLines/>
              <w:spacing w:after="0" w:line="240" w:lineRule="auto"/>
            </w:pPr>
            <w:r>
              <w:rPr>
                <w:b/>
                <w:color w:val="FFFFFF"/>
                <w:sz w:val="15"/>
              </w:rPr>
              <w:t>Stakeholder/role</w:t>
            </w:r>
          </w:p>
        </w:tc>
        <w:tc>
          <w:tcPr>
            <w:tcW w:w="2551" w:type="dxa"/>
            <w:shd w:val="clear" w:color="auto" w:fill="6D0F24"/>
            <w:tcMar>
              <w:top w:w="70" w:type="dxa"/>
              <w:left w:w="90" w:type="dxa"/>
              <w:bottom w:w="70" w:type="dxa"/>
              <w:right w:w="90" w:type="dxa"/>
            </w:tcMar>
            <w:vAlign w:val="center"/>
          </w:tcPr>
          <w:p w14:paraId="615064AC" w14:textId="77777777" w:rsidR="003F079B" w:rsidRDefault="006F6D66">
            <w:pPr>
              <w:keepLines/>
              <w:spacing w:after="0" w:line="240" w:lineRule="auto"/>
            </w:pPr>
            <w:r>
              <w:rPr>
                <w:b/>
                <w:color w:val="FFFFFF"/>
                <w:sz w:val="15"/>
              </w:rPr>
              <w:t>Need</w:t>
            </w:r>
          </w:p>
        </w:tc>
        <w:tc>
          <w:tcPr>
            <w:tcW w:w="2551" w:type="dxa"/>
            <w:shd w:val="clear" w:color="auto" w:fill="6D0F24"/>
            <w:tcMar>
              <w:top w:w="70" w:type="dxa"/>
              <w:left w:w="90" w:type="dxa"/>
              <w:bottom w:w="70" w:type="dxa"/>
              <w:right w:w="90" w:type="dxa"/>
            </w:tcMar>
            <w:vAlign w:val="center"/>
          </w:tcPr>
          <w:p w14:paraId="643307BA" w14:textId="77777777" w:rsidR="003F079B" w:rsidRDefault="006F6D66">
            <w:pPr>
              <w:keepLines/>
              <w:spacing w:after="0" w:line="240" w:lineRule="auto"/>
            </w:pPr>
            <w:r>
              <w:rPr>
                <w:b/>
                <w:color w:val="FFFFFF"/>
                <w:sz w:val="15"/>
              </w:rPr>
              <w:t>Concern</w:t>
            </w:r>
          </w:p>
        </w:tc>
        <w:tc>
          <w:tcPr>
            <w:tcW w:w="2551" w:type="dxa"/>
            <w:shd w:val="clear" w:color="auto" w:fill="6D0F24"/>
            <w:tcMar>
              <w:top w:w="70" w:type="dxa"/>
              <w:left w:w="90" w:type="dxa"/>
              <w:bottom w:w="70" w:type="dxa"/>
              <w:right w:w="90" w:type="dxa"/>
            </w:tcMar>
            <w:vAlign w:val="center"/>
          </w:tcPr>
          <w:p w14:paraId="14BC6455" w14:textId="77777777" w:rsidR="003F079B" w:rsidRDefault="006F6D66">
            <w:pPr>
              <w:keepLines/>
              <w:spacing w:after="0" w:line="240" w:lineRule="auto"/>
            </w:pPr>
            <w:r>
              <w:rPr>
                <w:b/>
                <w:color w:val="FFFFFF"/>
                <w:sz w:val="15"/>
              </w:rPr>
              <w:t>Evidence/access</w:t>
            </w:r>
          </w:p>
        </w:tc>
      </w:tr>
      <w:tr w:rsidR="003F079B" w14:paraId="30DFC84D" w14:textId="77777777">
        <w:trPr>
          <w:cantSplit/>
          <w:jc w:val="center"/>
        </w:trPr>
        <w:tc>
          <w:tcPr>
            <w:tcW w:w="1928" w:type="dxa"/>
            <w:shd w:val="clear" w:color="auto" w:fill="F7F8F9"/>
            <w:tcMar>
              <w:top w:w="70" w:type="dxa"/>
              <w:left w:w="90" w:type="dxa"/>
              <w:bottom w:w="70" w:type="dxa"/>
              <w:right w:w="90" w:type="dxa"/>
            </w:tcMar>
            <w:vAlign w:val="center"/>
          </w:tcPr>
          <w:p w14:paraId="34AAFDBD" w14:textId="4F8778C2" w:rsidR="003F079B" w:rsidRDefault="00F57376">
            <w:pPr>
              <w:keepLines/>
              <w:spacing w:after="0" w:line="240" w:lineRule="auto"/>
            </w:pPr>
            <w:r w:rsidRPr="00F57376">
              <w:t xml:space="preserve"> Students</w:t>
            </w:r>
          </w:p>
        </w:tc>
        <w:tc>
          <w:tcPr>
            <w:tcW w:w="2551" w:type="dxa"/>
            <w:shd w:val="clear" w:color="auto" w:fill="F7F8F9"/>
            <w:tcMar>
              <w:top w:w="70" w:type="dxa"/>
              <w:left w:w="90" w:type="dxa"/>
              <w:bottom w:w="70" w:type="dxa"/>
              <w:right w:w="90" w:type="dxa"/>
            </w:tcMar>
            <w:vAlign w:val="center"/>
          </w:tcPr>
          <w:p w14:paraId="1ED51008" w14:textId="44088E6E" w:rsidR="003F079B" w:rsidRDefault="004377CE">
            <w:pPr>
              <w:keepLines/>
              <w:spacing w:after="0" w:line="240" w:lineRule="auto"/>
            </w:pPr>
            <w:r w:rsidRPr="004377CE">
              <w:t>A convenient way to find, list and rent available personal items and keep track of rental activities</w:t>
            </w:r>
          </w:p>
        </w:tc>
        <w:tc>
          <w:tcPr>
            <w:tcW w:w="2551" w:type="dxa"/>
            <w:shd w:val="clear" w:color="auto" w:fill="F7F8F9"/>
            <w:tcMar>
              <w:top w:w="70" w:type="dxa"/>
              <w:left w:w="90" w:type="dxa"/>
              <w:bottom w:w="70" w:type="dxa"/>
              <w:right w:w="90" w:type="dxa"/>
            </w:tcMar>
            <w:vAlign w:val="center"/>
          </w:tcPr>
          <w:p w14:paraId="6ED4CA9C" w14:textId="75E0878F" w:rsidR="003F079B" w:rsidRDefault="004377CE">
            <w:pPr>
              <w:keepLines/>
              <w:spacing w:after="0" w:line="240" w:lineRule="auto"/>
            </w:pPr>
            <w:r w:rsidRPr="004377CE">
              <w:t>Items may be unavailable, inaccurately described, damaged, lost or returned late</w:t>
            </w:r>
          </w:p>
        </w:tc>
        <w:tc>
          <w:tcPr>
            <w:tcW w:w="2551" w:type="dxa"/>
            <w:shd w:val="clear" w:color="auto" w:fill="F7F8F9"/>
            <w:tcMar>
              <w:top w:w="70" w:type="dxa"/>
              <w:left w:w="90" w:type="dxa"/>
              <w:bottom w:w="70" w:type="dxa"/>
              <w:right w:w="90" w:type="dxa"/>
            </w:tcMar>
            <w:vAlign w:val="center"/>
          </w:tcPr>
          <w:p w14:paraId="746DBC5A" w14:textId="5BEF2B6D" w:rsidR="003F079B" w:rsidRDefault="004377CE">
            <w:pPr>
              <w:keepLines/>
              <w:spacing w:after="0" w:line="240" w:lineRule="auto"/>
            </w:pPr>
            <w:r w:rsidRPr="004377CE">
              <w:t xml:space="preserve">Student interviews/surveys and </w:t>
            </w:r>
            <w:proofErr w:type="spellStart"/>
            <w:r w:rsidRPr="004377CE">
              <w:t>anonymised</w:t>
            </w:r>
            <w:proofErr w:type="spellEnd"/>
            <w:r w:rsidRPr="004377CE">
              <w:t xml:space="preserve"> rental examples</w:t>
            </w:r>
          </w:p>
        </w:tc>
      </w:tr>
      <w:tr w:rsidR="003F079B" w14:paraId="29D49A0E" w14:textId="77777777">
        <w:trPr>
          <w:cantSplit/>
          <w:jc w:val="center"/>
        </w:trPr>
        <w:tc>
          <w:tcPr>
            <w:tcW w:w="1928" w:type="dxa"/>
            <w:tcMar>
              <w:top w:w="70" w:type="dxa"/>
              <w:left w:w="90" w:type="dxa"/>
              <w:bottom w:w="70" w:type="dxa"/>
              <w:right w:w="90" w:type="dxa"/>
            </w:tcMar>
            <w:vAlign w:val="center"/>
          </w:tcPr>
          <w:p w14:paraId="1413F257" w14:textId="53F8CF0E" w:rsidR="003F079B" w:rsidRDefault="004377CE">
            <w:pPr>
              <w:keepLines/>
              <w:spacing w:after="0" w:line="240" w:lineRule="auto"/>
            </w:pPr>
            <w:r>
              <w:t>Owner</w:t>
            </w:r>
          </w:p>
        </w:tc>
        <w:tc>
          <w:tcPr>
            <w:tcW w:w="2551" w:type="dxa"/>
            <w:tcMar>
              <w:top w:w="70" w:type="dxa"/>
              <w:left w:w="90" w:type="dxa"/>
              <w:bottom w:w="70" w:type="dxa"/>
              <w:right w:w="90" w:type="dxa"/>
            </w:tcMar>
            <w:vAlign w:val="center"/>
          </w:tcPr>
          <w:p w14:paraId="5C44A834" w14:textId="50340B6D" w:rsidR="003F079B" w:rsidRDefault="004377CE">
            <w:pPr>
              <w:keepLines/>
              <w:spacing w:after="0" w:line="240" w:lineRule="auto"/>
            </w:pPr>
            <w:r w:rsidRPr="004377CE">
              <w:t>A reliable way to advertise items, communicate with renters and track availability and returns</w:t>
            </w:r>
          </w:p>
        </w:tc>
        <w:tc>
          <w:tcPr>
            <w:tcW w:w="2551" w:type="dxa"/>
            <w:tcMar>
              <w:top w:w="70" w:type="dxa"/>
              <w:left w:w="90" w:type="dxa"/>
              <w:bottom w:w="70" w:type="dxa"/>
              <w:right w:w="90" w:type="dxa"/>
            </w:tcMar>
            <w:vAlign w:val="center"/>
          </w:tcPr>
          <w:p w14:paraId="50F5C05C" w14:textId="1DA32070" w:rsidR="003F079B" w:rsidRDefault="004377CE">
            <w:pPr>
              <w:keepLines/>
              <w:spacing w:after="0" w:line="240" w:lineRule="auto"/>
            </w:pPr>
            <w:r w:rsidRPr="004377CE">
              <w:t>Items may be damaged, lost, returned late or payment may not be confirmed</w:t>
            </w:r>
          </w:p>
        </w:tc>
        <w:tc>
          <w:tcPr>
            <w:tcW w:w="2551" w:type="dxa"/>
            <w:tcMar>
              <w:top w:w="70" w:type="dxa"/>
              <w:left w:w="90" w:type="dxa"/>
              <w:bottom w:w="70" w:type="dxa"/>
              <w:right w:w="90" w:type="dxa"/>
            </w:tcMar>
            <w:vAlign w:val="center"/>
          </w:tcPr>
          <w:p w14:paraId="7EE171B8" w14:textId="3EBB6739" w:rsidR="003F079B" w:rsidRDefault="0087784C">
            <w:pPr>
              <w:keepLines/>
              <w:spacing w:after="0" w:line="240" w:lineRule="auto"/>
            </w:pPr>
            <w:r w:rsidRPr="0087784C">
              <w:t>Student interviews/surveys and rental-related discussions.</w:t>
            </w:r>
          </w:p>
        </w:tc>
      </w:tr>
      <w:tr w:rsidR="003F079B" w14:paraId="7790DEF7" w14:textId="77777777">
        <w:trPr>
          <w:cantSplit/>
          <w:jc w:val="center"/>
        </w:trPr>
        <w:tc>
          <w:tcPr>
            <w:tcW w:w="1928" w:type="dxa"/>
            <w:shd w:val="clear" w:color="auto" w:fill="F7F8F9"/>
            <w:tcMar>
              <w:top w:w="70" w:type="dxa"/>
              <w:left w:w="90" w:type="dxa"/>
              <w:bottom w:w="70" w:type="dxa"/>
              <w:right w:w="90" w:type="dxa"/>
            </w:tcMar>
            <w:vAlign w:val="center"/>
          </w:tcPr>
          <w:p w14:paraId="5C26C873" w14:textId="49564A0B" w:rsidR="003F079B" w:rsidRDefault="0087784C">
            <w:pPr>
              <w:keepLines/>
              <w:spacing w:after="0" w:line="240" w:lineRule="auto"/>
            </w:pPr>
            <w:r>
              <w:t>Customer</w:t>
            </w:r>
          </w:p>
        </w:tc>
        <w:tc>
          <w:tcPr>
            <w:tcW w:w="2551" w:type="dxa"/>
            <w:shd w:val="clear" w:color="auto" w:fill="F7F8F9"/>
            <w:tcMar>
              <w:top w:w="70" w:type="dxa"/>
              <w:left w:w="90" w:type="dxa"/>
              <w:bottom w:w="70" w:type="dxa"/>
              <w:right w:w="90" w:type="dxa"/>
            </w:tcMar>
            <w:vAlign w:val="center"/>
          </w:tcPr>
          <w:p w14:paraId="56E4DAEA" w14:textId="36E90804" w:rsidR="003F079B" w:rsidRDefault="0087784C">
            <w:pPr>
              <w:keepLines/>
              <w:spacing w:after="0" w:line="240" w:lineRule="auto"/>
            </w:pPr>
            <w:r w:rsidRPr="0087784C">
              <w:t>Easy access to available items, clear item information, rental prices and rental periods.</w:t>
            </w:r>
          </w:p>
        </w:tc>
        <w:tc>
          <w:tcPr>
            <w:tcW w:w="2551" w:type="dxa"/>
            <w:shd w:val="clear" w:color="auto" w:fill="F7F8F9"/>
            <w:tcMar>
              <w:top w:w="70" w:type="dxa"/>
              <w:left w:w="90" w:type="dxa"/>
              <w:bottom w:w="70" w:type="dxa"/>
              <w:right w:w="90" w:type="dxa"/>
            </w:tcMar>
            <w:vAlign w:val="center"/>
          </w:tcPr>
          <w:p w14:paraId="24AF1581" w14:textId="6E6CE206" w:rsidR="003F079B" w:rsidRDefault="0087784C">
            <w:pPr>
              <w:keepLines/>
              <w:spacing w:after="0" w:line="240" w:lineRule="auto"/>
            </w:pPr>
            <w:r w:rsidRPr="0087784C">
              <w:t>Difficulty finding suitable items or uncertainty about rental terms and availability</w:t>
            </w:r>
          </w:p>
        </w:tc>
        <w:tc>
          <w:tcPr>
            <w:tcW w:w="2551" w:type="dxa"/>
            <w:shd w:val="clear" w:color="auto" w:fill="F7F8F9"/>
            <w:tcMar>
              <w:top w:w="70" w:type="dxa"/>
              <w:left w:w="90" w:type="dxa"/>
              <w:bottom w:w="70" w:type="dxa"/>
              <w:right w:w="90" w:type="dxa"/>
            </w:tcMar>
            <w:vAlign w:val="center"/>
          </w:tcPr>
          <w:p w14:paraId="6BD8CF2D" w14:textId="5F191C0F" w:rsidR="003F079B" w:rsidRDefault="0087784C">
            <w:pPr>
              <w:keepLines/>
              <w:spacing w:after="0" w:line="240" w:lineRule="auto"/>
            </w:pPr>
            <w:r w:rsidRPr="0087784C">
              <w:t>Student interviews/surveys and rental-related discussion</w:t>
            </w:r>
            <w:r>
              <w:t>s</w:t>
            </w:r>
          </w:p>
        </w:tc>
      </w:tr>
      <w:tr w:rsidR="003F079B" w14:paraId="61A17750" w14:textId="77777777">
        <w:trPr>
          <w:cantSplit/>
          <w:jc w:val="center"/>
        </w:trPr>
        <w:tc>
          <w:tcPr>
            <w:tcW w:w="1928" w:type="dxa"/>
            <w:tcMar>
              <w:top w:w="70" w:type="dxa"/>
              <w:left w:w="90" w:type="dxa"/>
              <w:bottom w:w="70" w:type="dxa"/>
              <w:right w:w="90" w:type="dxa"/>
            </w:tcMar>
            <w:vAlign w:val="center"/>
          </w:tcPr>
          <w:p w14:paraId="0BC6A00C" w14:textId="4D2C9034" w:rsidR="003F079B" w:rsidRDefault="005C61D4">
            <w:pPr>
              <w:keepLines/>
              <w:spacing w:after="0" w:line="240" w:lineRule="auto"/>
            </w:pPr>
            <w:r>
              <w:t>System administrator</w:t>
            </w:r>
          </w:p>
        </w:tc>
        <w:tc>
          <w:tcPr>
            <w:tcW w:w="2551" w:type="dxa"/>
            <w:tcMar>
              <w:top w:w="70" w:type="dxa"/>
              <w:left w:w="90" w:type="dxa"/>
              <w:bottom w:w="70" w:type="dxa"/>
              <w:right w:w="90" w:type="dxa"/>
            </w:tcMar>
            <w:vAlign w:val="center"/>
          </w:tcPr>
          <w:p w14:paraId="5DF698A4" w14:textId="0B396908" w:rsidR="003F079B" w:rsidRDefault="005C61D4">
            <w:pPr>
              <w:keepLines/>
              <w:spacing w:after="0" w:line="240" w:lineRule="auto"/>
            </w:pPr>
            <w:r w:rsidRPr="005C61D4">
              <w:t>Assurance that the proposed system and supported items comply with applicable university and residence rules</w:t>
            </w:r>
          </w:p>
        </w:tc>
        <w:tc>
          <w:tcPr>
            <w:tcW w:w="2551" w:type="dxa"/>
            <w:tcMar>
              <w:top w:w="70" w:type="dxa"/>
              <w:left w:w="90" w:type="dxa"/>
              <w:bottom w:w="70" w:type="dxa"/>
              <w:right w:w="90" w:type="dxa"/>
            </w:tcMar>
            <w:vAlign w:val="center"/>
          </w:tcPr>
          <w:p w14:paraId="584AB2D4" w14:textId="04429693" w:rsidR="003F079B" w:rsidRDefault="005C61D4">
            <w:pPr>
              <w:keepLines/>
              <w:spacing w:after="0" w:line="240" w:lineRule="auto"/>
            </w:pPr>
            <w:r w:rsidRPr="005C61D4">
              <w:t>Rental activities or item categories may conflict with institutional or residence policies</w:t>
            </w:r>
          </w:p>
        </w:tc>
        <w:tc>
          <w:tcPr>
            <w:tcW w:w="2551" w:type="dxa"/>
            <w:tcMar>
              <w:top w:w="70" w:type="dxa"/>
              <w:left w:w="90" w:type="dxa"/>
              <w:bottom w:w="70" w:type="dxa"/>
              <w:right w:w="90" w:type="dxa"/>
            </w:tcMar>
            <w:vAlign w:val="center"/>
          </w:tcPr>
          <w:p w14:paraId="167E5376" w14:textId="77777777" w:rsidR="003F079B" w:rsidRDefault="005C61D4">
            <w:pPr>
              <w:keepLines/>
              <w:spacing w:after="0" w:line="240" w:lineRule="auto"/>
            </w:pPr>
            <w:r w:rsidRPr="005C61D4">
              <w:t>Applicable University of Botswana and residence rules to be verified</w:t>
            </w:r>
          </w:p>
          <w:p w14:paraId="44BB5465" w14:textId="2F0D0F5D" w:rsidR="00F00600" w:rsidRDefault="00F00600">
            <w:pPr>
              <w:keepLines/>
              <w:spacing w:after="0" w:line="240" w:lineRule="auto"/>
            </w:pPr>
          </w:p>
        </w:tc>
      </w:tr>
      <w:tr w:rsidR="003F079B" w14:paraId="7591AD6A" w14:textId="77777777">
        <w:trPr>
          <w:cantSplit/>
          <w:jc w:val="center"/>
        </w:trPr>
        <w:tc>
          <w:tcPr>
            <w:tcW w:w="1928" w:type="dxa"/>
            <w:shd w:val="clear" w:color="auto" w:fill="F7F8F9"/>
            <w:tcMar>
              <w:top w:w="70" w:type="dxa"/>
              <w:left w:w="90" w:type="dxa"/>
              <w:bottom w:w="70" w:type="dxa"/>
              <w:right w:w="90" w:type="dxa"/>
            </w:tcMar>
            <w:vAlign w:val="center"/>
          </w:tcPr>
          <w:p w14:paraId="0A6B22FD" w14:textId="77777777" w:rsidR="003F079B" w:rsidRDefault="003F079B">
            <w:pPr>
              <w:keepLines/>
              <w:spacing w:after="0" w:line="240" w:lineRule="auto"/>
            </w:pPr>
          </w:p>
        </w:tc>
        <w:tc>
          <w:tcPr>
            <w:tcW w:w="2551" w:type="dxa"/>
            <w:shd w:val="clear" w:color="auto" w:fill="F7F8F9"/>
            <w:tcMar>
              <w:top w:w="70" w:type="dxa"/>
              <w:left w:w="90" w:type="dxa"/>
              <w:bottom w:w="70" w:type="dxa"/>
              <w:right w:w="90" w:type="dxa"/>
            </w:tcMar>
            <w:vAlign w:val="center"/>
          </w:tcPr>
          <w:p w14:paraId="4B29FF1A" w14:textId="77777777" w:rsidR="003F079B" w:rsidRDefault="003F079B">
            <w:pPr>
              <w:keepLines/>
              <w:spacing w:after="0" w:line="240" w:lineRule="auto"/>
            </w:pPr>
          </w:p>
        </w:tc>
        <w:tc>
          <w:tcPr>
            <w:tcW w:w="2551" w:type="dxa"/>
            <w:shd w:val="clear" w:color="auto" w:fill="F7F8F9"/>
            <w:tcMar>
              <w:top w:w="70" w:type="dxa"/>
              <w:left w:w="90" w:type="dxa"/>
              <w:bottom w:w="70" w:type="dxa"/>
              <w:right w:w="90" w:type="dxa"/>
            </w:tcMar>
            <w:vAlign w:val="center"/>
          </w:tcPr>
          <w:p w14:paraId="252C7551" w14:textId="77777777" w:rsidR="003F079B" w:rsidRDefault="003F079B">
            <w:pPr>
              <w:keepLines/>
              <w:spacing w:after="0" w:line="240" w:lineRule="auto"/>
            </w:pPr>
          </w:p>
        </w:tc>
        <w:tc>
          <w:tcPr>
            <w:tcW w:w="2551" w:type="dxa"/>
            <w:shd w:val="clear" w:color="auto" w:fill="F7F8F9"/>
            <w:tcMar>
              <w:top w:w="70" w:type="dxa"/>
              <w:left w:w="90" w:type="dxa"/>
              <w:bottom w:w="70" w:type="dxa"/>
              <w:right w:w="90" w:type="dxa"/>
            </w:tcMar>
            <w:vAlign w:val="center"/>
          </w:tcPr>
          <w:p w14:paraId="359D7B58" w14:textId="77777777" w:rsidR="003F079B" w:rsidRDefault="003F079B">
            <w:pPr>
              <w:keepLines/>
              <w:spacing w:after="0" w:line="240" w:lineRule="auto"/>
            </w:pPr>
          </w:p>
        </w:tc>
      </w:tr>
    </w:tbl>
    <w:p w14:paraId="4935C3D5" w14:textId="77777777" w:rsidR="00D6568A" w:rsidRDefault="00D6568A" w:rsidP="00D6568A"/>
    <w:p w14:paraId="233824E4" w14:textId="77777777" w:rsidR="00D6568A" w:rsidRDefault="00D6568A" w:rsidP="00D6568A"/>
    <w:p w14:paraId="2E519B2C" w14:textId="5C83D957" w:rsidR="003F079B" w:rsidRDefault="006F6D66">
      <w:pPr>
        <w:pStyle w:val="Heading1"/>
        <w:spacing w:before="140" w:after="60"/>
      </w:pPr>
      <w:r>
        <w:rPr>
          <w:rFonts w:ascii="Arial" w:eastAsia="Arial" w:hAnsi="Arial"/>
          <w:sz w:val="27"/>
        </w:rPr>
        <w:t>5. Scope, assumptions and constraints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91"/>
        <w:gridCol w:w="4791"/>
      </w:tblGrid>
      <w:tr w:rsidR="003F079B" w14:paraId="5CD56128" w14:textId="77777777">
        <w:trPr>
          <w:cantSplit/>
          <w:tblHeader/>
          <w:jc w:val="center"/>
        </w:trPr>
        <w:tc>
          <w:tcPr>
            <w:tcW w:w="4791" w:type="dxa"/>
            <w:shd w:val="clear" w:color="auto" w:fill="6D0F24"/>
            <w:tcMar>
              <w:top w:w="70" w:type="dxa"/>
              <w:left w:w="90" w:type="dxa"/>
              <w:bottom w:w="70" w:type="dxa"/>
              <w:right w:w="90" w:type="dxa"/>
            </w:tcMar>
            <w:vAlign w:val="center"/>
          </w:tcPr>
          <w:p w14:paraId="0BBAB0A4" w14:textId="77777777" w:rsidR="003F079B" w:rsidRDefault="006F6D66">
            <w:pPr>
              <w:keepLines/>
              <w:spacing w:after="0" w:line="240" w:lineRule="auto"/>
            </w:pPr>
            <w:r>
              <w:rPr>
                <w:b/>
                <w:color w:val="FFFFFF"/>
                <w:sz w:val="16"/>
              </w:rPr>
              <w:t>In scope</w:t>
            </w:r>
          </w:p>
        </w:tc>
        <w:tc>
          <w:tcPr>
            <w:tcW w:w="4791" w:type="dxa"/>
            <w:shd w:val="clear" w:color="auto" w:fill="6D0F24"/>
            <w:tcMar>
              <w:top w:w="70" w:type="dxa"/>
              <w:left w:w="90" w:type="dxa"/>
              <w:bottom w:w="70" w:type="dxa"/>
              <w:right w:w="90" w:type="dxa"/>
            </w:tcMar>
            <w:vAlign w:val="center"/>
          </w:tcPr>
          <w:p w14:paraId="14174C43" w14:textId="77777777" w:rsidR="003F079B" w:rsidRDefault="006F6D66">
            <w:pPr>
              <w:keepLines/>
              <w:spacing w:after="0" w:line="240" w:lineRule="auto"/>
            </w:pPr>
            <w:r>
              <w:rPr>
                <w:b/>
                <w:color w:val="FFFFFF"/>
                <w:sz w:val="16"/>
              </w:rPr>
              <w:t>Out of scope</w:t>
            </w:r>
          </w:p>
        </w:tc>
      </w:tr>
      <w:tr w:rsidR="003F079B" w14:paraId="6AFCF88D" w14:textId="77777777">
        <w:trPr>
          <w:cantSplit/>
          <w:jc w:val="center"/>
        </w:trPr>
        <w:tc>
          <w:tcPr>
            <w:tcW w:w="4791" w:type="dxa"/>
            <w:shd w:val="clear" w:color="auto" w:fill="F7F8F9"/>
            <w:tcMar>
              <w:top w:w="70" w:type="dxa"/>
              <w:left w:w="90" w:type="dxa"/>
              <w:bottom w:w="70" w:type="dxa"/>
              <w:right w:w="90" w:type="dxa"/>
            </w:tcMar>
            <w:vAlign w:val="center"/>
          </w:tcPr>
          <w:p w14:paraId="00FD2BEE" w14:textId="6B3EE53A" w:rsidR="003F079B" w:rsidRDefault="00F80F7A">
            <w:pPr>
              <w:keepLines/>
              <w:spacing w:after="0" w:line="240" w:lineRule="auto"/>
            </w:pPr>
            <w:r w:rsidRPr="00F80F7A">
              <w:t>Registration, sign-in and account access restricted to users with a valid UB email address.</w:t>
            </w:r>
          </w:p>
        </w:tc>
        <w:tc>
          <w:tcPr>
            <w:tcW w:w="4791" w:type="dxa"/>
            <w:shd w:val="clear" w:color="auto" w:fill="F7F8F9"/>
            <w:tcMar>
              <w:top w:w="70" w:type="dxa"/>
              <w:left w:w="90" w:type="dxa"/>
              <w:bottom w:w="70" w:type="dxa"/>
              <w:right w:w="90" w:type="dxa"/>
            </w:tcMar>
            <w:vAlign w:val="center"/>
          </w:tcPr>
          <w:p w14:paraId="0B8AE843" w14:textId="0057A9BE" w:rsidR="003F079B" w:rsidRDefault="00F80F7A">
            <w:pPr>
              <w:keepLines/>
              <w:spacing w:after="0" w:line="240" w:lineRule="auto"/>
            </w:pPr>
            <w:r w:rsidRPr="00F80F7A">
              <w:t xml:space="preserve">Access by members of the </w:t>
            </w:r>
            <w:proofErr w:type="gramStart"/>
            <w:r w:rsidRPr="00F80F7A">
              <w:t>general public</w:t>
            </w:r>
            <w:proofErr w:type="gramEnd"/>
            <w:r w:rsidRPr="00F80F7A">
              <w:t xml:space="preserve"> or users without a valid UB email address.</w:t>
            </w:r>
          </w:p>
        </w:tc>
      </w:tr>
      <w:tr w:rsidR="003F079B" w14:paraId="0865FAD2" w14:textId="77777777">
        <w:trPr>
          <w:cantSplit/>
          <w:jc w:val="center"/>
        </w:trPr>
        <w:tc>
          <w:tcPr>
            <w:tcW w:w="4791" w:type="dxa"/>
            <w:tcMar>
              <w:top w:w="70" w:type="dxa"/>
              <w:left w:w="90" w:type="dxa"/>
              <w:bottom w:w="70" w:type="dxa"/>
              <w:right w:w="90" w:type="dxa"/>
            </w:tcMar>
            <w:vAlign w:val="center"/>
          </w:tcPr>
          <w:p w14:paraId="05D836FE" w14:textId="30001F65" w:rsidR="003F079B" w:rsidRDefault="00F80F7A">
            <w:pPr>
              <w:keepLines/>
              <w:spacing w:after="0" w:line="240" w:lineRule="auto"/>
            </w:pPr>
            <w:r w:rsidRPr="00F80F7A">
              <w:t>Creation and management of item listings containing a name, category, condition, description, rental price and available quantity.</w:t>
            </w:r>
          </w:p>
        </w:tc>
        <w:tc>
          <w:tcPr>
            <w:tcW w:w="4791" w:type="dxa"/>
            <w:tcMar>
              <w:top w:w="70" w:type="dxa"/>
              <w:left w:w="90" w:type="dxa"/>
              <w:bottom w:w="70" w:type="dxa"/>
              <w:right w:w="90" w:type="dxa"/>
            </w:tcMar>
            <w:vAlign w:val="center"/>
          </w:tcPr>
          <w:p w14:paraId="52C27096" w14:textId="6994853C" w:rsidR="003F079B" w:rsidRDefault="00F80F7A">
            <w:pPr>
              <w:keepLines/>
              <w:spacing w:after="0" w:line="240" w:lineRule="auto"/>
            </w:pPr>
            <w:r w:rsidRPr="00F80F7A">
              <w:t xml:space="preserve">The sale of items or the listing of </w:t>
            </w:r>
            <w:proofErr w:type="gramStart"/>
            <w:r w:rsidRPr="00F80F7A">
              <w:t>prohibited,</w:t>
            </w:r>
            <w:proofErr w:type="gramEnd"/>
            <w:r w:rsidRPr="00F80F7A">
              <w:t xml:space="preserve"> illegal or high-risk items.</w:t>
            </w:r>
          </w:p>
        </w:tc>
      </w:tr>
      <w:tr w:rsidR="003F079B" w14:paraId="1EC0EF83" w14:textId="77777777">
        <w:trPr>
          <w:cantSplit/>
          <w:jc w:val="center"/>
        </w:trPr>
        <w:tc>
          <w:tcPr>
            <w:tcW w:w="4791" w:type="dxa"/>
            <w:shd w:val="clear" w:color="auto" w:fill="F7F8F9"/>
            <w:tcMar>
              <w:top w:w="70" w:type="dxa"/>
              <w:left w:w="90" w:type="dxa"/>
              <w:bottom w:w="70" w:type="dxa"/>
              <w:right w:w="90" w:type="dxa"/>
            </w:tcMar>
            <w:vAlign w:val="center"/>
          </w:tcPr>
          <w:p w14:paraId="4B53F2FA" w14:textId="2F5ED307" w:rsidR="003F079B" w:rsidRDefault="00F80F7A">
            <w:pPr>
              <w:keepLines/>
              <w:spacing w:after="0" w:line="240" w:lineRule="auto"/>
            </w:pPr>
            <w:r w:rsidRPr="00F80F7A">
              <w:t xml:space="preserve">Searching and browsing available items; unavailable items will not appear </w:t>
            </w:r>
            <w:proofErr w:type="gramStart"/>
            <w:r w:rsidRPr="00F80F7A">
              <w:t>in</w:t>
            </w:r>
            <w:proofErr w:type="gramEnd"/>
            <w:r w:rsidRPr="00F80F7A">
              <w:t xml:space="preserve"> the storefront.</w:t>
            </w:r>
          </w:p>
        </w:tc>
        <w:tc>
          <w:tcPr>
            <w:tcW w:w="4791" w:type="dxa"/>
            <w:shd w:val="clear" w:color="auto" w:fill="F7F8F9"/>
            <w:tcMar>
              <w:top w:w="70" w:type="dxa"/>
              <w:left w:w="90" w:type="dxa"/>
              <w:bottom w:w="70" w:type="dxa"/>
              <w:right w:w="90" w:type="dxa"/>
            </w:tcMar>
            <w:vAlign w:val="center"/>
          </w:tcPr>
          <w:p w14:paraId="6E9D2C7F" w14:textId="1248E8AF" w:rsidR="003F079B" w:rsidRDefault="00F80F7A">
            <w:pPr>
              <w:keepLines/>
              <w:spacing w:after="0" w:line="240" w:lineRule="auto"/>
            </w:pPr>
            <w:r w:rsidRPr="00F80F7A">
              <w:t>Payment processing, money transfers, refunds or the holding of funds by the system.</w:t>
            </w:r>
          </w:p>
        </w:tc>
      </w:tr>
      <w:tr w:rsidR="003F079B" w14:paraId="3C729AD2" w14:textId="77777777">
        <w:trPr>
          <w:cantSplit/>
          <w:jc w:val="center"/>
        </w:trPr>
        <w:tc>
          <w:tcPr>
            <w:tcW w:w="4791" w:type="dxa"/>
            <w:tcMar>
              <w:top w:w="70" w:type="dxa"/>
              <w:left w:w="90" w:type="dxa"/>
              <w:bottom w:w="70" w:type="dxa"/>
              <w:right w:w="90" w:type="dxa"/>
            </w:tcMar>
            <w:vAlign w:val="center"/>
          </w:tcPr>
          <w:p w14:paraId="6AB1334D" w14:textId="760E8F3F" w:rsidR="003F079B" w:rsidRDefault="00F80F7A">
            <w:pPr>
              <w:keepLines/>
              <w:spacing w:after="0" w:line="240" w:lineRule="auto"/>
            </w:pPr>
            <w:r w:rsidRPr="00F80F7A">
              <w:t>Rental requests, in-system chat, payment confirmation, collection, return confirmation and quantity/status updates.</w:t>
            </w:r>
          </w:p>
        </w:tc>
        <w:tc>
          <w:tcPr>
            <w:tcW w:w="4791" w:type="dxa"/>
            <w:tcMar>
              <w:top w:w="70" w:type="dxa"/>
              <w:left w:w="90" w:type="dxa"/>
              <w:bottom w:w="70" w:type="dxa"/>
              <w:right w:w="90" w:type="dxa"/>
            </w:tcMar>
            <w:vAlign w:val="center"/>
          </w:tcPr>
          <w:p w14:paraId="2B0A1273" w14:textId="7DDADA02" w:rsidR="003F079B" w:rsidRDefault="00F80F7A">
            <w:pPr>
              <w:keepLines/>
              <w:spacing w:after="0" w:line="240" w:lineRule="auto"/>
            </w:pPr>
            <w:r w:rsidRPr="00F80F7A">
              <w:t>Delivery, storage, repair, insurance or physical inspection of rented items.</w:t>
            </w:r>
          </w:p>
        </w:tc>
      </w:tr>
      <w:tr w:rsidR="00D71442" w14:paraId="58DC7286" w14:textId="77777777">
        <w:trPr>
          <w:cantSplit/>
          <w:jc w:val="center"/>
        </w:trPr>
        <w:tc>
          <w:tcPr>
            <w:tcW w:w="4791" w:type="dxa"/>
            <w:tcMar>
              <w:top w:w="70" w:type="dxa"/>
              <w:left w:w="90" w:type="dxa"/>
              <w:bottom w:w="70" w:type="dxa"/>
              <w:right w:w="90" w:type="dxa"/>
            </w:tcMar>
            <w:vAlign w:val="center"/>
          </w:tcPr>
          <w:p w14:paraId="6F203BAA" w14:textId="77777777" w:rsidR="00D71442" w:rsidRDefault="00D71442">
            <w:pPr>
              <w:keepLines/>
              <w:spacing w:after="0" w:line="240" w:lineRule="auto"/>
            </w:pPr>
          </w:p>
          <w:p w14:paraId="6E695C54" w14:textId="11D27F82" w:rsidR="00D71442" w:rsidRDefault="00F80F7A">
            <w:pPr>
              <w:keepLines/>
              <w:spacing w:after="0" w:line="240" w:lineRule="auto"/>
            </w:pPr>
            <w:r w:rsidRPr="00F80F7A">
              <w:t>Two-way ratings, reporting of rental or account issues, and administrative review of reports and accounts.</w:t>
            </w:r>
          </w:p>
        </w:tc>
        <w:tc>
          <w:tcPr>
            <w:tcW w:w="4791" w:type="dxa"/>
            <w:tcMar>
              <w:top w:w="70" w:type="dxa"/>
              <w:left w:w="90" w:type="dxa"/>
              <w:bottom w:w="70" w:type="dxa"/>
              <w:right w:w="90" w:type="dxa"/>
            </w:tcMar>
            <w:vAlign w:val="center"/>
          </w:tcPr>
          <w:p w14:paraId="5B07E4AC" w14:textId="20438AE8" w:rsidR="00D71442" w:rsidRDefault="00F80F7A">
            <w:pPr>
              <w:keepLines/>
              <w:spacing w:after="0" w:line="240" w:lineRule="auto"/>
            </w:pPr>
            <w:r w:rsidRPr="00F80F7A">
              <w:t xml:space="preserve">Formal legal dispute resolution, debt collection or enforcement of </w:t>
            </w:r>
            <w:proofErr w:type="gramStart"/>
            <w:r w:rsidRPr="00F80F7A">
              <w:t>University</w:t>
            </w:r>
            <w:proofErr w:type="gramEnd"/>
            <w:r w:rsidRPr="00F80F7A">
              <w:t xml:space="preserve"> disciplinary procedures.</w:t>
            </w:r>
          </w:p>
        </w:tc>
      </w:tr>
    </w:tbl>
    <w:p w14:paraId="13AA4A5A" w14:textId="77777777" w:rsidR="003F079B" w:rsidRDefault="003F079B">
      <w:pPr>
        <w:spacing w:after="0"/>
      </w:pPr>
    </w:p>
    <w:p w14:paraId="3BE87A9B" w14:textId="77777777" w:rsidR="00D71442" w:rsidRDefault="00D71442">
      <w:pPr>
        <w:spacing w:after="0"/>
      </w:pPr>
    </w:p>
    <w:p w14:paraId="010AD0A6" w14:textId="77777777" w:rsidR="00D71442" w:rsidRDefault="00D71442">
      <w:pPr>
        <w:spacing w:after="0"/>
      </w:pPr>
    </w:p>
    <w:p w14:paraId="07FB697B" w14:textId="77777777" w:rsidR="00D71442" w:rsidRDefault="00D71442">
      <w:pPr>
        <w:spacing w:after="0"/>
      </w:pPr>
    </w:p>
    <w:p w14:paraId="4CAAADE1" w14:textId="77777777" w:rsidR="00D71442" w:rsidRDefault="00D71442">
      <w:pPr>
        <w:spacing w:after="0"/>
      </w:pPr>
    </w:p>
    <w:p w14:paraId="2DC4051E" w14:textId="77777777" w:rsidR="00D71442" w:rsidRDefault="00D71442">
      <w:pPr>
        <w:spacing w:after="0"/>
      </w:pPr>
    </w:p>
    <w:p w14:paraId="62088CE5" w14:textId="77777777" w:rsidR="00D71442" w:rsidRDefault="00D71442">
      <w:pPr>
        <w:spacing w:after="0"/>
      </w:pPr>
    </w:p>
    <w:p w14:paraId="3AAF8C88" w14:textId="77777777" w:rsidR="00D71442" w:rsidRDefault="00D71442">
      <w:pPr>
        <w:spacing w:after="0"/>
      </w:pPr>
    </w:p>
    <w:p w14:paraId="06696595" w14:textId="77777777" w:rsidR="00D71442" w:rsidRDefault="00D71442">
      <w:pPr>
        <w:spacing w:after="0"/>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91"/>
        <w:gridCol w:w="4791"/>
      </w:tblGrid>
      <w:tr w:rsidR="003F079B" w14:paraId="02AB5914" w14:textId="77777777">
        <w:trPr>
          <w:cantSplit/>
          <w:tblHeader/>
          <w:jc w:val="center"/>
        </w:trPr>
        <w:tc>
          <w:tcPr>
            <w:tcW w:w="4791" w:type="dxa"/>
            <w:shd w:val="clear" w:color="auto" w:fill="6D0F24"/>
            <w:tcMar>
              <w:top w:w="70" w:type="dxa"/>
              <w:left w:w="90" w:type="dxa"/>
              <w:bottom w:w="70" w:type="dxa"/>
              <w:right w:w="90" w:type="dxa"/>
            </w:tcMar>
            <w:vAlign w:val="center"/>
          </w:tcPr>
          <w:p w14:paraId="06F30CEE" w14:textId="77777777" w:rsidR="003F079B" w:rsidRDefault="006F6D66">
            <w:pPr>
              <w:keepLines/>
              <w:spacing w:after="0" w:line="240" w:lineRule="auto"/>
            </w:pPr>
            <w:r>
              <w:rPr>
                <w:b/>
                <w:color w:val="FFFFFF"/>
                <w:sz w:val="16"/>
              </w:rPr>
              <w:t>Assumptions</w:t>
            </w:r>
          </w:p>
        </w:tc>
        <w:tc>
          <w:tcPr>
            <w:tcW w:w="4791" w:type="dxa"/>
            <w:shd w:val="clear" w:color="auto" w:fill="6D0F24"/>
            <w:tcMar>
              <w:top w:w="70" w:type="dxa"/>
              <w:left w:w="90" w:type="dxa"/>
              <w:bottom w:w="70" w:type="dxa"/>
              <w:right w:w="90" w:type="dxa"/>
            </w:tcMar>
            <w:vAlign w:val="center"/>
          </w:tcPr>
          <w:p w14:paraId="3543BCB6" w14:textId="77777777" w:rsidR="003F079B" w:rsidRDefault="006F6D66">
            <w:pPr>
              <w:keepLines/>
              <w:spacing w:after="0" w:line="240" w:lineRule="auto"/>
            </w:pPr>
            <w:r>
              <w:rPr>
                <w:b/>
                <w:color w:val="FFFFFF"/>
                <w:sz w:val="16"/>
              </w:rPr>
              <w:t>Constraints</w:t>
            </w:r>
          </w:p>
        </w:tc>
      </w:tr>
      <w:tr w:rsidR="003F079B" w14:paraId="07ADE34A" w14:textId="77777777">
        <w:trPr>
          <w:cantSplit/>
          <w:jc w:val="center"/>
        </w:trPr>
        <w:tc>
          <w:tcPr>
            <w:tcW w:w="4791" w:type="dxa"/>
            <w:shd w:val="clear" w:color="auto" w:fill="F7F8F9"/>
            <w:tcMar>
              <w:top w:w="70" w:type="dxa"/>
              <w:left w:w="90" w:type="dxa"/>
              <w:bottom w:w="70" w:type="dxa"/>
              <w:right w:w="90" w:type="dxa"/>
            </w:tcMar>
            <w:vAlign w:val="center"/>
          </w:tcPr>
          <w:p w14:paraId="62A07BC5" w14:textId="77777777" w:rsidR="00D71442" w:rsidRPr="00D71442" w:rsidRDefault="00D71442" w:rsidP="00D71442">
            <w:pPr>
              <w:spacing w:after="0" w:line="240" w:lineRule="auto"/>
              <w:rPr>
                <w:rFonts w:ascii="Times New Roman" w:eastAsia="Times New Roman" w:hAnsi="Times New Roman" w:cs="Times New Roman"/>
                <w:color w:val="auto"/>
                <w:sz w:val="24"/>
                <w:szCs w:val="24"/>
                <w:lang/>
              </w:rPr>
            </w:pPr>
            <w:r w:rsidRPr="00D71442">
              <w:rPr>
                <w:rFonts w:ascii="Times New Roman" w:eastAsia="Times New Roman" w:hAnsi="Symbol" w:cs="Times New Roman"/>
                <w:color w:val="auto"/>
                <w:sz w:val="24"/>
                <w:szCs w:val="24"/>
                <w:lang/>
              </w:rPr>
              <w:t></w:t>
            </w:r>
            <w:r w:rsidRPr="00D71442">
              <w:rPr>
                <w:rFonts w:ascii="Times New Roman" w:eastAsia="Times New Roman" w:hAnsi="Times New Roman" w:cs="Times New Roman"/>
                <w:color w:val="auto"/>
                <w:sz w:val="24"/>
                <w:szCs w:val="24"/>
                <w:lang/>
              </w:rPr>
              <w:t xml:space="preserve">  Users are University of Botswana students with valid UB email addresses.</w:t>
            </w:r>
          </w:p>
          <w:p w14:paraId="41B931EC" w14:textId="77777777" w:rsidR="00D71442" w:rsidRPr="00D71442" w:rsidRDefault="00D71442" w:rsidP="00D71442">
            <w:pPr>
              <w:spacing w:after="0" w:line="240" w:lineRule="auto"/>
              <w:rPr>
                <w:rFonts w:ascii="Times New Roman" w:eastAsia="Times New Roman" w:hAnsi="Times New Roman" w:cs="Times New Roman"/>
                <w:color w:val="auto"/>
                <w:sz w:val="24"/>
                <w:szCs w:val="24"/>
                <w:lang/>
              </w:rPr>
            </w:pPr>
            <w:r w:rsidRPr="00D71442">
              <w:rPr>
                <w:rFonts w:ascii="Times New Roman" w:eastAsia="Times New Roman" w:hAnsi="Symbol" w:cs="Times New Roman"/>
                <w:color w:val="auto"/>
                <w:sz w:val="24"/>
                <w:szCs w:val="24"/>
                <w:lang/>
              </w:rPr>
              <w:t></w:t>
            </w:r>
            <w:r w:rsidRPr="00D71442">
              <w:rPr>
                <w:rFonts w:ascii="Times New Roman" w:eastAsia="Times New Roman" w:hAnsi="Times New Roman" w:cs="Times New Roman"/>
                <w:color w:val="auto"/>
                <w:sz w:val="24"/>
                <w:szCs w:val="24"/>
                <w:lang/>
              </w:rPr>
              <w:t xml:space="preserve">  Students have access to a device and internet connection.</w:t>
            </w:r>
          </w:p>
          <w:p w14:paraId="78BD0026" w14:textId="77777777" w:rsidR="00D71442" w:rsidRPr="00D71442" w:rsidRDefault="00D71442" w:rsidP="00D71442">
            <w:pPr>
              <w:spacing w:after="0" w:line="240" w:lineRule="auto"/>
              <w:rPr>
                <w:rFonts w:ascii="Times New Roman" w:eastAsia="Times New Roman" w:hAnsi="Times New Roman" w:cs="Times New Roman"/>
                <w:color w:val="auto"/>
                <w:sz w:val="24"/>
                <w:szCs w:val="24"/>
                <w:lang/>
              </w:rPr>
            </w:pPr>
            <w:r w:rsidRPr="00D71442">
              <w:rPr>
                <w:rFonts w:ascii="Times New Roman" w:eastAsia="Times New Roman" w:hAnsi="Symbol" w:cs="Times New Roman"/>
                <w:color w:val="auto"/>
                <w:sz w:val="24"/>
                <w:szCs w:val="24"/>
                <w:lang/>
              </w:rPr>
              <w:t></w:t>
            </w:r>
            <w:r w:rsidRPr="00D71442">
              <w:rPr>
                <w:rFonts w:ascii="Times New Roman" w:eastAsia="Times New Roman" w:hAnsi="Times New Roman" w:cs="Times New Roman"/>
                <w:color w:val="auto"/>
                <w:sz w:val="24"/>
                <w:szCs w:val="24"/>
                <w:lang/>
              </w:rPr>
              <w:t xml:space="preserve">  Students are willing to use the system according to the defined rental rules.</w:t>
            </w:r>
          </w:p>
          <w:p w14:paraId="02850845" w14:textId="05BBB4B5" w:rsidR="003F079B" w:rsidRDefault="00D71442" w:rsidP="00D71442">
            <w:pPr>
              <w:keepLines/>
              <w:spacing w:after="0" w:line="240" w:lineRule="auto"/>
            </w:pPr>
            <w:r w:rsidRPr="00D71442">
              <w:rPr>
                <w:rFonts w:ascii="Times New Roman" w:eastAsia="Times New Roman" w:hAnsi="Symbol" w:cs="Times New Roman"/>
                <w:color w:val="auto"/>
                <w:sz w:val="24"/>
                <w:szCs w:val="24"/>
                <w:lang/>
              </w:rPr>
              <w:t></w:t>
            </w:r>
            <w:r w:rsidRPr="00D71442">
              <w:rPr>
                <w:rFonts w:ascii="Times New Roman" w:eastAsia="Times New Roman" w:hAnsi="Times New Roman" w:cs="Times New Roman"/>
                <w:color w:val="auto"/>
                <w:sz w:val="24"/>
                <w:szCs w:val="24"/>
                <w:lang/>
              </w:rPr>
              <w:t xml:space="preserve">  Students make payments to one another outside the platform using an agreed local payment method.</w:t>
            </w:r>
          </w:p>
        </w:tc>
        <w:tc>
          <w:tcPr>
            <w:tcW w:w="4791" w:type="dxa"/>
            <w:shd w:val="clear" w:color="auto" w:fill="F7F8F9"/>
            <w:tcMar>
              <w:top w:w="70" w:type="dxa"/>
              <w:left w:w="90" w:type="dxa"/>
              <w:bottom w:w="70" w:type="dxa"/>
              <w:right w:w="90" w:type="dxa"/>
            </w:tcMar>
            <w:vAlign w:val="center"/>
          </w:tcPr>
          <w:p w14:paraId="16015473" w14:textId="7DE185ED" w:rsidR="00F80F7A" w:rsidRPr="00D71442" w:rsidRDefault="00F80F7A" w:rsidP="00F80F7A">
            <w:pPr>
              <w:spacing w:after="0" w:line="240" w:lineRule="auto"/>
              <w:rPr>
                <w:rFonts w:ascii="Times New Roman" w:eastAsia="Times New Roman" w:hAnsi="Times New Roman" w:cs="Times New Roman"/>
                <w:color w:val="auto"/>
                <w:sz w:val="24"/>
                <w:szCs w:val="24"/>
                <w:lang/>
              </w:rPr>
            </w:pPr>
            <w:r w:rsidRPr="00D71442">
              <w:rPr>
                <w:rFonts w:ascii="Times New Roman" w:eastAsia="Times New Roman" w:hAnsi="Symbol" w:cs="Times New Roman"/>
                <w:color w:val="auto"/>
                <w:sz w:val="24"/>
                <w:szCs w:val="24"/>
                <w:lang/>
              </w:rPr>
              <w:t></w:t>
            </w:r>
            <w:r w:rsidRPr="00D71442">
              <w:rPr>
                <w:rFonts w:ascii="Times New Roman" w:eastAsia="Times New Roman" w:hAnsi="Times New Roman" w:cs="Times New Roman"/>
                <w:color w:val="auto"/>
                <w:sz w:val="24"/>
                <w:szCs w:val="24"/>
                <w:lang/>
              </w:rPr>
              <w:t xml:space="preserve">  </w:t>
            </w:r>
            <w:r w:rsidRPr="00F80F7A">
              <w:rPr>
                <w:rFonts w:ascii="Times New Roman" w:eastAsia="Times New Roman" w:hAnsi="Times New Roman" w:cs="Times New Roman"/>
                <w:color w:val="auto"/>
                <w:sz w:val="24"/>
                <w:szCs w:val="24"/>
                <w:lang/>
              </w:rPr>
              <w:t>The system will record payment confirmations but will not process, transfer or hold funds.</w:t>
            </w:r>
          </w:p>
          <w:p w14:paraId="4C5D7E3F" w14:textId="77777777" w:rsidR="00F80F7A" w:rsidRDefault="00F80F7A" w:rsidP="00F80F7A">
            <w:pPr>
              <w:spacing w:after="0" w:line="240" w:lineRule="auto"/>
              <w:rPr>
                <w:rFonts w:ascii="Times New Roman" w:eastAsia="Times New Roman" w:hAnsi="Times New Roman" w:cs="Times New Roman"/>
                <w:color w:val="auto"/>
                <w:sz w:val="24"/>
                <w:szCs w:val="24"/>
                <w:lang/>
              </w:rPr>
            </w:pPr>
            <w:r w:rsidRPr="00D71442">
              <w:rPr>
                <w:rFonts w:ascii="Times New Roman" w:eastAsia="Times New Roman" w:hAnsi="Symbol" w:cs="Times New Roman"/>
                <w:color w:val="auto"/>
                <w:sz w:val="24"/>
                <w:szCs w:val="24"/>
                <w:lang/>
              </w:rPr>
              <w:t></w:t>
            </w:r>
            <w:r w:rsidRPr="00D71442">
              <w:rPr>
                <w:rFonts w:ascii="Times New Roman" w:eastAsia="Times New Roman" w:hAnsi="Times New Roman" w:cs="Times New Roman"/>
                <w:color w:val="auto"/>
                <w:sz w:val="24"/>
                <w:szCs w:val="24"/>
                <w:lang/>
              </w:rPr>
              <w:t xml:space="preserve">  </w:t>
            </w:r>
            <w:r w:rsidRPr="00F80F7A">
              <w:rPr>
                <w:rFonts w:ascii="Times New Roman" w:eastAsia="Times New Roman" w:hAnsi="Times New Roman" w:cs="Times New Roman"/>
                <w:color w:val="auto"/>
                <w:sz w:val="24"/>
                <w:szCs w:val="24"/>
                <w:lang/>
              </w:rPr>
              <w:t>Only low-risk personal items permitted by applicable University and residence rules may be listed.</w:t>
            </w:r>
          </w:p>
          <w:p w14:paraId="5614A40D" w14:textId="0241CAF7" w:rsidR="00F80F7A" w:rsidRPr="00D71442" w:rsidRDefault="00F80F7A" w:rsidP="00F80F7A">
            <w:pPr>
              <w:spacing w:after="0" w:line="240" w:lineRule="auto"/>
              <w:rPr>
                <w:rFonts w:ascii="Times New Roman" w:eastAsia="Times New Roman" w:hAnsi="Times New Roman" w:cs="Times New Roman"/>
                <w:color w:val="auto"/>
                <w:sz w:val="24"/>
                <w:szCs w:val="24"/>
                <w:lang/>
              </w:rPr>
            </w:pPr>
            <w:r w:rsidRPr="00D71442">
              <w:rPr>
                <w:rFonts w:ascii="Times New Roman" w:eastAsia="Times New Roman" w:hAnsi="Symbol" w:cs="Times New Roman"/>
                <w:color w:val="auto"/>
                <w:sz w:val="24"/>
                <w:szCs w:val="24"/>
                <w:lang/>
              </w:rPr>
              <w:t></w:t>
            </w:r>
            <w:r w:rsidRPr="00D71442">
              <w:rPr>
                <w:rFonts w:ascii="Times New Roman" w:eastAsia="Times New Roman" w:hAnsi="Times New Roman" w:cs="Times New Roman"/>
                <w:color w:val="auto"/>
                <w:sz w:val="24"/>
                <w:szCs w:val="24"/>
                <w:lang/>
              </w:rPr>
              <w:t xml:space="preserve">  </w:t>
            </w:r>
            <w:r w:rsidRPr="00F80F7A">
              <w:rPr>
                <w:rFonts w:ascii="Times New Roman" w:eastAsia="Times New Roman" w:hAnsi="Times New Roman" w:cs="Times New Roman"/>
                <w:color w:val="auto"/>
                <w:sz w:val="24"/>
                <w:szCs w:val="24"/>
                <w:lang/>
              </w:rPr>
              <w:t>Applicable University of Botswana and residence rules must be verified before implementation.</w:t>
            </w:r>
          </w:p>
          <w:p w14:paraId="66AB8F18" w14:textId="77777777" w:rsidR="003F079B" w:rsidRDefault="00F80F7A" w:rsidP="00F80F7A">
            <w:pPr>
              <w:keepLines/>
              <w:spacing w:after="0" w:line="240" w:lineRule="auto"/>
              <w:rPr>
                <w:rFonts w:ascii="Times New Roman" w:eastAsia="Times New Roman" w:hAnsi="Times New Roman" w:cs="Times New Roman"/>
                <w:color w:val="auto"/>
                <w:sz w:val="24"/>
                <w:szCs w:val="24"/>
                <w:lang/>
              </w:rPr>
            </w:pPr>
            <w:r w:rsidRPr="00D71442">
              <w:rPr>
                <w:rFonts w:ascii="Times New Roman" w:eastAsia="Times New Roman" w:hAnsi="Symbol" w:cs="Times New Roman"/>
                <w:color w:val="auto"/>
                <w:sz w:val="24"/>
                <w:szCs w:val="24"/>
                <w:lang/>
              </w:rPr>
              <w:t></w:t>
            </w:r>
            <w:r w:rsidRPr="00D71442">
              <w:rPr>
                <w:rFonts w:ascii="Times New Roman" w:eastAsia="Times New Roman" w:hAnsi="Times New Roman" w:cs="Times New Roman"/>
                <w:color w:val="auto"/>
                <w:sz w:val="24"/>
                <w:szCs w:val="24"/>
                <w:lang/>
              </w:rPr>
              <w:t xml:space="preserve">  </w:t>
            </w:r>
            <w:r w:rsidRPr="00F80F7A">
              <w:rPr>
                <w:rFonts w:ascii="Times New Roman" w:eastAsia="Times New Roman" w:hAnsi="Times New Roman" w:cs="Times New Roman"/>
                <w:color w:val="auto"/>
                <w:sz w:val="24"/>
                <w:szCs w:val="24"/>
                <w:lang/>
              </w:rPr>
              <w:t xml:space="preserve">Synthetic or </w:t>
            </w:r>
            <w:proofErr w:type="spellStart"/>
            <w:r w:rsidRPr="00F80F7A">
              <w:rPr>
                <w:rFonts w:ascii="Times New Roman" w:eastAsia="Times New Roman" w:hAnsi="Times New Roman" w:cs="Times New Roman"/>
                <w:color w:val="auto"/>
                <w:sz w:val="24"/>
                <w:szCs w:val="24"/>
                <w:lang/>
              </w:rPr>
              <w:t>anonymised</w:t>
            </w:r>
            <w:proofErr w:type="spellEnd"/>
            <w:r w:rsidRPr="00F80F7A">
              <w:rPr>
                <w:rFonts w:ascii="Times New Roman" w:eastAsia="Times New Roman" w:hAnsi="Times New Roman" w:cs="Times New Roman"/>
                <w:color w:val="auto"/>
                <w:sz w:val="24"/>
                <w:szCs w:val="24"/>
                <w:lang/>
              </w:rPr>
              <w:t xml:space="preserve"> data will be used for development, testing and demonstrations.</w:t>
            </w:r>
          </w:p>
          <w:p w14:paraId="449AF4CB" w14:textId="3EDD00FC" w:rsidR="00F80F7A" w:rsidRDefault="00F80F7A" w:rsidP="00F80F7A">
            <w:pPr>
              <w:keepLines/>
              <w:spacing w:after="0" w:line="240" w:lineRule="auto"/>
            </w:pPr>
            <w:r w:rsidRPr="00D71442">
              <w:rPr>
                <w:rFonts w:ascii="Times New Roman" w:eastAsia="Times New Roman" w:hAnsi="Symbol" w:cs="Times New Roman"/>
                <w:color w:val="auto"/>
                <w:sz w:val="24"/>
                <w:szCs w:val="24"/>
                <w:lang/>
              </w:rPr>
              <w:t></w:t>
            </w:r>
            <w:r w:rsidRPr="00D71442">
              <w:rPr>
                <w:rFonts w:ascii="Times New Roman" w:eastAsia="Times New Roman" w:hAnsi="Times New Roman" w:cs="Times New Roman"/>
                <w:color w:val="auto"/>
                <w:sz w:val="24"/>
                <w:szCs w:val="24"/>
                <w:lang/>
              </w:rPr>
              <w:t xml:space="preserve">  Synthetic or anonymised data will be used for development, testing and demonstrations.</w:t>
            </w:r>
          </w:p>
        </w:tc>
      </w:tr>
    </w:tbl>
    <w:p w14:paraId="563C54AA" w14:textId="77777777" w:rsidR="003F079B" w:rsidRDefault="003F079B">
      <w:pPr>
        <w:spacing w:after="0"/>
      </w:pPr>
    </w:p>
    <w:p w14:paraId="22600456" w14:textId="146AAB1F" w:rsidR="003F079B" w:rsidRDefault="006F6D66" w:rsidP="00D71442">
      <w:pPr>
        <w:pStyle w:val="Heading1"/>
        <w:spacing w:before="140" w:after="60"/>
        <w:rPr>
          <w:rFonts w:ascii="Arial" w:eastAsia="Arial" w:hAnsi="Arial"/>
          <w:sz w:val="27"/>
        </w:rPr>
      </w:pPr>
      <w:r>
        <w:rPr>
          <w:rFonts w:ascii="Arial" w:eastAsia="Arial" w:hAnsi="Arial"/>
          <w:sz w:val="27"/>
        </w:rPr>
        <w:t>6. Proposed core workflow / vertical slice</w:t>
      </w:r>
    </w:p>
    <w:p w14:paraId="0C85FAA9" w14:textId="77777777" w:rsidR="00D71442" w:rsidRPr="00D71442" w:rsidRDefault="00D71442" w:rsidP="00D71442">
      <w:pPr>
        <w:rPr>
          <w:lang/>
        </w:rPr>
      </w:pPr>
      <w:r w:rsidRPr="00D71442">
        <w:rPr>
          <w:b/>
          <w:bCs/>
          <w:lang/>
        </w:rPr>
        <w:t>Primary actor: Student</w:t>
      </w:r>
    </w:p>
    <w:p w14:paraId="0AEDE4DD" w14:textId="6E1EF3C2" w:rsidR="00D71442" w:rsidRPr="00D71442" w:rsidRDefault="00D71442" w:rsidP="00D71442">
      <w:pPr>
        <w:rPr>
          <w:lang/>
        </w:rPr>
      </w:pPr>
      <w:r w:rsidRPr="00D71442">
        <w:rPr>
          <w:lang/>
        </w:rPr>
        <w:t xml:space="preserve">A student may act as a </w:t>
      </w:r>
      <w:r>
        <w:rPr>
          <w:lang/>
        </w:rPr>
        <w:t>customer</w:t>
      </w:r>
      <w:r w:rsidRPr="00D71442">
        <w:rPr>
          <w:lang/>
        </w:rPr>
        <w:t xml:space="preserve"> or item owner depending on the transaction.</w:t>
      </w:r>
    </w:p>
    <w:p w14:paraId="63719FFD" w14:textId="769439E2" w:rsidR="00D71442" w:rsidRPr="00D71442" w:rsidRDefault="00D71442" w:rsidP="00D71442">
      <w:pPr>
        <w:numPr>
          <w:ilvl w:val="0"/>
          <w:numId w:val="10"/>
        </w:numPr>
        <w:rPr>
          <w:lang/>
        </w:rPr>
      </w:pPr>
      <w:r w:rsidRPr="00D71442">
        <w:rPr>
          <w:lang/>
        </w:rPr>
        <w:t xml:space="preserve">The student signs in using a valid UB account and searches for an available item using </w:t>
      </w:r>
      <w:r>
        <w:rPr>
          <w:lang/>
        </w:rPr>
        <w:t>name of item</w:t>
      </w:r>
    </w:p>
    <w:p w14:paraId="1913A579" w14:textId="214F7C7F" w:rsidR="00D71442" w:rsidRPr="00D71442" w:rsidRDefault="00D71442" w:rsidP="00D71442">
      <w:pPr>
        <w:numPr>
          <w:ilvl w:val="0"/>
          <w:numId w:val="10"/>
        </w:numPr>
        <w:rPr>
          <w:lang/>
        </w:rPr>
      </w:pPr>
      <w:r w:rsidRPr="00D71442">
        <w:rPr>
          <w:lang/>
        </w:rPr>
        <w:t>The student selects an item and views its condition, description, rental price and available quantity before submitting a rental request.</w:t>
      </w:r>
    </w:p>
    <w:p w14:paraId="56AAB0CB" w14:textId="2524C9DF" w:rsidR="00D71442" w:rsidRPr="00D71442" w:rsidRDefault="00D71442" w:rsidP="00D71442">
      <w:pPr>
        <w:numPr>
          <w:ilvl w:val="0"/>
          <w:numId w:val="10"/>
        </w:numPr>
        <w:rPr>
          <w:lang/>
        </w:rPr>
      </w:pPr>
      <w:r w:rsidRPr="00D71442">
        <w:rPr>
          <w:lang/>
        </w:rPr>
        <w:t xml:space="preserve">The item owner receives the request </w:t>
      </w:r>
      <w:r>
        <w:rPr>
          <w:lang/>
        </w:rPr>
        <w:t xml:space="preserve">and </w:t>
      </w:r>
      <w:r w:rsidRPr="00D71442">
        <w:rPr>
          <w:lang/>
        </w:rPr>
        <w:t>communicate</w:t>
      </w:r>
      <w:r>
        <w:rPr>
          <w:lang/>
        </w:rPr>
        <w:t>s</w:t>
      </w:r>
      <w:r w:rsidRPr="00D71442">
        <w:rPr>
          <w:lang/>
        </w:rPr>
        <w:t xml:space="preserve"> through the system</w:t>
      </w:r>
      <w:r>
        <w:rPr>
          <w:lang/>
        </w:rPr>
        <w:t xml:space="preserve"> with the customer</w:t>
      </w:r>
      <w:r w:rsidRPr="00D71442">
        <w:rPr>
          <w:lang/>
        </w:rPr>
        <w:t xml:space="preserve"> and agree on the rental arrangements. The </w:t>
      </w:r>
      <w:r>
        <w:rPr>
          <w:lang/>
        </w:rPr>
        <w:t>customer</w:t>
      </w:r>
      <w:r w:rsidRPr="00D71442">
        <w:rPr>
          <w:lang/>
        </w:rPr>
        <w:t xml:space="preserve"> pays the owner outside the platform using an agreed local payment method.</w:t>
      </w:r>
    </w:p>
    <w:p w14:paraId="6D4D507B" w14:textId="6F340739" w:rsidR="00D71442" w:rsidRPr="00D71442" w:rsidRDefault="00D71442" w:rsidP="00D71442">
      <w:pPr>
        <w:numPr>
          <w:ilvl w:val="0"/>
          <w:numId w:val="10"/>
        </w:numPr>
        <w:rPr>
          <w:lang/>
        </w:rPr>
      </w:pPr>
      <w:r w:rsidRPr="00D71442">
        <w:rPr>
          <w:lang/>
        </w:rPr>
        <w:t xml:space="preserve">The </w:t>
      </w:r>
      <w:r w:rsidR="00186071">
        <w:rPr>
          <w:lang/>
        </w:rPr>
        <w:t>customer</w:t>
      </w:r>
      <w:r w:rsidRPr="00D71442">
        <w:rPr>
          <w:lang/>
        </w:rPr>
        <w:t xml:space="preserve"> and item owner each confirm the payment status within the system. The system does </w:t>
      </w:r>
      <w:r w:rsidRPr="00D71442">
        <w:rPr>
          <w:b/>
          <w:bCs/>
          <w:lang/>
        </w:rPr>
        <w:t>not</w:t>
      </w:r>
      <w:r w:rsidRPr="00D71442">
        <w:rPr>
          <w:lang/>
        </w:rPr>
        <w:t xml:space="preserve"> process or hold the payment.</w:t>
      </w:r>
    </w:p>
    <w:p w14:paraId="4A157EBC" w14:textId="77777777" w:rsidR="00D71442" w:rsidRPr="00D71442" w:rsidRDefault="00D71442" w:rsidP="00D71442">
      <w:pPr>
        <w:numPr>
          <w:ilvl w:val="0"/>
          <w:numId w:val="10"/>
        </w:numPr>
        <w:rPr>
          <w:lang/>
        </w:rPr>
      </w:pPr>
      <w:r w:rsidRPr="00D71442">
        <w:rPr>
          <w:lang/>
        </w:rPr>
        <w:t xml:space="preserve">The item is collected, and the relevant parties confirm the collection. The rental becomes </w:t>
      </w:r>
      <w:r w:rsidRPr="00D71442">
        <w:rPr>
          <w:b/>
          <w:bCs/>
          <w:lang/>
        </w:rPr>
        <w:t>Active</w:t>
      </w:r>
      <w:r w:rsidRPr="00D71442">
        <w:rPr>
          <w:lang/>
        </w:rPr>
        <w:t>, the available quantity is updated, and the system records the expected return date.</w:t>
      </w:r>
    </w:p>
    <w:p w14:paraId="35ABDC79" w14:textId="77777777" w:rsidR="00D71442" w:rsidRDefault="00D71442" w:rsidP="00D71442">
      <w:pPr>
        <w:numPr>
          <w:ilvl w:val="0"/>
          <w:numId w:val="10"/>
        </w:numPr>
        <w:rPr>
          <w:lang/>
        </w:rPr>
      </w:pPr>
      <w:r w:rsidRPr="00D71442">
        <w:rPr>
          <w:lang/>
        </w:rPr>
        <w:t xml:space="preserve">At the end of the rental period, the item is returned and both parties confirm the return. The rental becomes </w:t>
      </w:r>
      <w:r w:rsidRPr="00D71442">
        <w:rPr>
          <w:b/>
          <w:bCs/>
          <w:lang/>
        </w:rPr>
        <w:t>Completed</w:t>
      </w:r>
      <w:r w:rsidRPr="00D71442">
        <w:rPr>
          <w:lang/>
        </w:rPr>
        <w:t>, the available quantity is updated, and both students may rate each other.</w:t>
      </w:r>
    </w:p>
    <w:p w14:paraId="5FC8D7BD" w14:textId="77777777" w:rsidR="00186071" w:rsidRDefault="00186071" w:rsidP="00186071">
      <w:pPr>
        <w:pStyle w:val="isselectedend"/>
      </w:pPr>
      <w:r>
        <w:rPr>
          <w:rStyle w:val="Strong"/>
        </w:rPr>
        <w:t>Important business rule:</w:t>
      </w:r>
      <w:r>
        <w:t xml:space="preserve"> The system must not process, transfer or hold rental payments. It only records payment confirmations made by the participating students.</w:t>
      </w:r>
    </w:p>
    <w:p w14:paraId="3709580F" w14:textId="5D31CE02" w:rsidR="00186071" w:rsidRDefault="00186071" w:rsidP="00186071">
      <w:pPr>
        <w:pStyle w:val="NormalWeb"/>
      </w:pPr>
      <w:r>
        <w:rPr>
          <w:rStyle w:val="Strong"/>
        </w:rPr>
        <w:t>Failure/exception to test:</w:t>
      </w:r>
      <w:r>
        <w:t xml:space="preserve"> If the customer does not return the item by the agreed return date, the system records the rental as </w:t>
      </w:r>
      <w:r>
        <w:rPr>
          <w:rStyle w:val="Strong"/>
        </w:rPr>
        <w:t>Overdue</w:t>
      </w:r>
      <w:r>
        <w:t>, notifies the relevant parties and allows the issue to be reported for administrative review.</w:t>
      </w:r>
    </w:p>
    <w:p w14:paraId="6E75DEF0" w14:textId="77777777" w:rsidR="00F47CA7" w:rsidRDefault="00F47CA7" w:rsidP="00186071">
      <w:pPr>
        <w:pStyle w:val="NormalWeb"/>
      </w:pPr>
    </w:p>
    <w:p w14:paraId="1F887387" w14:textId="77777777" w:rsidR="00F47CA7" w:rsidRDefault="00F47CA7" w:rsidP="00186071">
      <w:pPr>
        <w:pStyle w:val="NormalWeb"/>
      </w:pPr>
    </w:p>
    <w:p w14:paraId="14B1B258" w14:textId="77777777" w:rsidR="00186071" w:rsidRPr="00D71442" w:rsidRDefault="00186071" w:rsidP="00186071">
      <w:pPr>
        <w:ind w:left="720"/>
        <w:rPr>
          <w:lang/>
        </w:rPr>
      </w:pPr>
    </w:p>
    <w:p w14:paraId="610C7941" w14:textId="77777777" w:rsidR="00D71442" w:rsidRPr="00D71442" w:rsidRDefault="00D71442" w:rsidP="00D71442"/>
    <w:p w14:paraId="55CB2F9C" w14:textId="77777777" w:rsidR="003F079B" w:rsidRDefault="006F6D66">
      <w:pPr>
        <w:pStyle w:val="Heading1"/>
        <w:spacing w:before="140" w:after="60"/>
      </w:pPr>
      <w:r>
        <w:rPr>
          <w:rFonts w:ascii="Arial" w:eastAsia="Arial" w:hAnsi="Arial"/>
          <w:sz w:val="27"/>
        </w:rPr>
        <w:t>7. Design-suitability check</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06"/>
        <w:gridCol w:w="1134"/>
        <w:gridCol w:w="3742"/>
      </w:tblGrid>
      <w:tr w:rsidR="003F079B" w14:paraId="4D7E28F7" w14:textId="77777777">
        <w:trPr>
          <w:cantSplit/>
          <w:tblHeader/>
          <w:jc w:val="center"/>
        </w:trPr>
        <w:tc>
          <w:tcPr>
            <w:tcW w:w="4706" w:type="dxa"/>
            <w:shd w:val="clear" w:color="auto" w:fill="6D0F24"/>
            <w:tcMar>
              <w:top w:w="70" w:type="dxa"/>
              <w:left w:w="90" w:type="dxa"/>
              <w:bottom w:w="70" w:type="dxa"/>
              <w:right w:w="90" w:type="dxa"/>
            </w:tcMar>
            <w:vAlign w:val="center"/>
          </w:tcPr>
          <w:p w14:paraId="6EEE4843" w14:textId="77777777" w:rsidR="003F079B" w:rsidRDefault="006F6D66">
            <w:pPr>
              <w:keepLines/>
              <w:spacing w:after="0" w:line="240" w:lineRule="auto"/>
            </w:pPr>
            <w:r>
              <w:rPr>
                <w:b/>
                <w:color w:val="FFFFFF"/>
                <w:sz w:val="15"/>
              </w:rPr>
              <w:t>Check</w:t>
            </w:r>
          </w:p>
        </w:tc>
        <w:tc>
          <w:tcPr>
            <w:tcW w:w="1134" w:type="dxa"/>
            <w:shd w:val="clear" w:color="auto" w:fill="6D0F24"/>
            <w:tcMar>
              <w:top w:w="70" w:type="dxa"/>
              <w:left w:w="90" w:type="dxa"/>
              <w:bottom w:w="70" w:type="dxa"/>
              <w:right w:w="90" w:type="dxa"/>
            </w:tcMar>
            <w:vAlign w:val="center"/>
          </w:tcPr>
          <w:p w14:paraId="46573550" w14:textId="77777777" w:rsidR="003F079B" w:rsidRDefault="006F6D66">
            <w:pPr>
              <w:keepLines/>
              <w:spacing w:after="0" w:line="240" w:lineRule="auto"/>
            </w:pPr>
            <w:r>
              <w:rPr>
                <w:b/>
                <w:color w:val="FFFFFF"/>
                <w:sz w:val="15"/>
              </w:rPr>
              <w:t>Yes/No</w:t>
            </w:r>
          </w:p>
        </w:tc>
        <w:tc>
          <w:tcPr>
            <w:tcW w:w="3742" w:type="dxa"/>
            <w:shd w:val="clear" w:color="auto" w:fill="6D0F24"/>
            <w:tcMar>
              <w:top w:w="70" w:type="dxa"/>
              <w:left w:w="90" w:type="dxa"/>
              <w:bottom w:w="70" w:type="dxa"/>
              <w:right w:w="90" w:type="dxa"/>
            </w:tcMar>
            <w:vAlign w:val="center"/>
          </w:tcPr>
          <w:p w14:paraId="1AA52B63" w14:textId="77777777" w:rsidR="003F079B" w:rsidRDefault="006F6D66">
            <w:pPr>
              <w:keepLines/>
              <w:spacing w:after="0" w:line="240" w:lineRule="auto"/>
            </w:pPr>
            <w:r>
              <w:rPr>
                <w:b/>
                <w:color w:val="FFFFFF"/>
                <w:sz w:val="15"/>
              </w:rPr>
              <w:t>Short evidence</w:t>
            </w:r>
          </w:p>
        </w:tc>
      </w:tr>
      <w:tr w:rsidR="003F079B" w14:paraId="339EAD89" w14:textId="77777777">
        <w:trPr>
          <w:cantSplit/>
          <w:jc w:val="center"/>
        </w:trPr>
        <w:tc>
          <w:tcPr>
            <w:tcW w:w="4706" w:type="dxa"/>
            <w:shd w:val="clear" w:color="auto" w:fill="F7F8F9"/>
            <w:tcMar>
              <w:top w:w="70" w:type="dxa"/>
              <w:left w:w="90" w:type="dxa"/>
              <w:bottom w:w="70" w:type="dxa"/>
              <w:right w:w="90" w:type="dxa"/>
            </w:tcMar>
            <w:vAlign w:val="center"/>
          </w:tcPr>
          <w:p w14:paraId="7BF667D0" w14:textId="77777777" w:rsidR="003F079B" w:rsidRDefault="006F6D66">
            <w:pPr>
              <w:keepLines/>
              <w:spacing w:after="0" w:line="240" w:lineRule="auto"/>
            </w:pPr>
            <w:r>
              <w:rPr>
                <w:sz w:val="15"/>
              </w:rPr>
              <w:t>Clear stakeholders and a genuine current problem</w:t>
            </w:r>
          </w:p>
        </w:tc>
        <w:tc>
          <w:tcPr>
            <w:tcW w:w="1134" w:type="dxa"/>
            <w:shd w:val="clear" w:color="auto" w:fill="F7F8F9"/>
            <w:tcMar>
              <w:top w:w="70" w:type="dxa"/>
              <w:left w:w="90" w:type="dxa"/>
              <w:bottom w:w="70" w:type="dxa"/>
              <w:right w:w="90" w:type="dxa"/>
            </w:tcMar>
            <w:vAlign w:val="center"/>
          </w:tcPr>
          <w:p w14:paraId="36F99FD5" w14:textId="763CD3FC" w:rsidR="003F079B" w:rsidRDefault="00F80F7A">
            <w:pPr>
              <w:keepLines/>
              <w:spacing w:after="0" w:line="240" w:lineRule="auto"/>
            </w:pPr>
            <w:r>
              <w:t>Yes</w:t>
            </w:r>
          </w:p>
        </w:tc>
        <w:tc>
          <w:tcPr>
            <w:tcW w:w="3742" w:type="dxa"/>
            <w:shd w:val="clear" w:color="auto" w:fill="F7F8F9"/>
            <w:tcMar>
              <w:top w:w="70" w:type="dxa"/>
              <w:left w:w="90" w:type="dxa"/>
              <w:bottom w:w="70" w:type="dxa"/>
              <w:right w:w="90" w:type="dxa"/>
            </w:tcMar>
            <w:vAlign w:val="center"/>
          </w:tcPr>
          <w:p w14:paraId="21757F3B" w14:textId="36807CAE" w:rsidR="003F079B" w:rsidRDefault="00F80F7A">
            <w:pPr>
              <w:keepLines/>
              <w:spacing w:after="0" w:line="240" w:lineRule="auto"/>
            </w:pPr>
            <w:r w:rsidRPr="00F80F7A">
              <w:t>Students, owners, renters and administrators are clear stakeholders</w:t>
            </w:r>
            <w:r>
              <w:t>.</w:t>
            </w:r>
          </w:p>
        </w:tc>
      </w:tr>
      <w:tr w:rsidR="003F079B" w14:paraId="0554D414" w14:textId="77777777">
        <w:trPr>
          <w:cantSplit/>
          <w:jc w:val="center"/>
        </w:trPr>
        <w:tc>
          <w:tcPr>
            <w:tcW w:w="4706" w:type="dxa"/>
            <w:tcMar>
              <w:top w:w="70" w:type="dxa"/>
              <w:left w:w="90" w:type="dxa"/>
              <w:bottom w:w="70" w:type="dxa"/>
              <w:right w:w="90" w:type="dxa"/>
            </w:tcMar>
            <w:vAlign w:val="center"/>
          </w:tcPr>
          <w:p w14:paraId="697435F6" w14:textId="77777777" w:rsidR="003F079B" w:rsidRDefault="006F6D66">
            <w:pPr>
              <w:keepLines/>
              <w:spacing w:after="0" w:line="240" w:lineRule="auto"/>
            </w:pPr>
            <w:r>
              <w:rPr>
                <w:sz w:val="15"/>
              </w:rPr>
              <w:t>At least one state-sensitive workflow or entity</w:t>
            </w:r>
          </w:p>
        </w:tc>
        <w:tc>
          <w:tcPr>
            <w:tcW w:w="1134" w:type="dxa"/>
            <w:tcMar>
              <w:top w:w="70" w:type="dxa"/>
              <w:left w:w="90" w:type="dxa"/>
              <w:bottom w:w="70" w:type="dxa"/>
              <w:right w:w="90" w:type="dxa"/>
            </w:tcMar>
            <w:vAlign w:val="center"/>
          </w:tcPr>
          <w:p w14:paraId="2A470C5D" w14:textId="79A16ED8" w:rsidR="003F079B" w:rsidRDefault="00F80F7A">
            <w:pPr>
              <w:keepLines/>
              <w:spacing w:after="0" w:line="240" w:lineRule="auto"/>
            </w:pPr>
            <w:r>
              <w:t>Yes</w:t>
            </w:r>
          </w:p>
        </w:tc>
        <w:tc>
          <w:tcPr>
            <w:tcW w:w="3742" w:type="dxa"/>
            <w:tcMar>
              <w:top w:w="70" w:type="dxa"/>
              <w:left w:w="90" w:type="dxa"/>
              <w:bottom w:w="70" w:type="dxa"/>
              <w:right w:w="90" w:type="dxa"/>
            </w:tcMar>
            <w:vAlign w:val="center"/>
          </w:tcPr>
          <w:p w14:paraId="02B21824" w14:textId="7F87E03F" w:rsidR="003F079B" w:rsidRDefault="00F80F7A">
            <w:pPr>
              <w:keepLines/>
              <w:spacing w:after="0" w:line="240" w:lineRule="auto"/>
            </w:pPr>
            <w:r w:rsidRPr="00F80F7A">
              <w:t>Rentals move through Requested, Accepted, Active, Completed, Cancelled or Overdue states, with availability updates.</w:t>
            </w:r>
          </w:p>
        </w:tc>
      </w:tr>
      <w:tr w:rsidR="003F079B" w14:paraId="2B6BCA31" w14:textId="77777777">
        <w:trPr>
          <w:cantSplit/>
          <w:jc w:val="center"/>
        </w:trPr>
        <w:tc>
          <w:tcPr>
            <w:tcW w:w="4706" w:type="dxa"/>
            <w:shd w:val="clear" w:color="auto" w:fill="F7F8F9"/>
            <w:tcMar>
              <w:top w:w="70" w:type="dxa"/>
              <w:left w:w="90" w:type="dxa"/>
              <w:bottom w:w="70" w:type="dxa"/>
              <w:right w:w="90" w:type="dxa"/>
            </w:tcMar>
            <w:vAlign w:val="center"/>
          </w:tcPr>
          <w:p w14:paraId="2258C32F" w14:textId="77777777" w:rsidR="003F079B" w:rsidRDefault="006F6D66">
            <w:pPr>
              <w:keepLines/>
              <w:spacing w:after="0" w:line="240" w:lineRule="auto"/>
            </w:pPr>
            <w:r>
              <w:rPr>
                <w:sz w:val="15"/>
              </w:rPr>
              <w:t>Important business/validation/security rule</w:t>
            </w:r>
          </w:p>
        </w:tc>
        <w:tc>
          <w:tcPr>
            <w:tcW w:w="1134" w:type="dxa"/>
            <w:shd w:val="clear" w:color="auto" w:fill="F7F8F9"/>
            <w:tcMar>
              <w:top w:w="70" w:type="dxa"/>
              <w:left w:w="90" w:type="dxa"/>
              <w:bottom w:w="70" w:type="dxa"/>
              <w:right w:w="90" w:type="dxa"/>
            </w:tcMar>
            <w:vAlign w:val="center"/>
          </w:tcPr>
          <w:p w14:paraId="4244AA39" w14:textId="41263FD7" w:rsidR="003F079B" w:rsidRDefault="00F80F7A">
            <w:pPr>
              <w:keepLines/>
              <w:spacing w:after="0" w:line="240" w:lineRule="auto"/>
            </w:pPr>
            <w:r>
              <w:t>Yes</w:t>
            </w:r>
          </w:p>
        </w:tc>
        <w:tc>
          <w:tcPr>
            <w:tcW w:w="3742" w:type="dxa"/>
            <w:shd w:val="clear" w:color="auto" w:fill="F7F8F9"/>
            <w:tcMar>
              <w:top w:w="70" w:type="dxa"/>
              <w:left w:w="90" w:type="dxa"/>
              <w:bottom w:w="70" w:type="dxa"/>
              <w:right w:w="90" w:type="dxa"/>
            </w:tcMar>
            <w:vAlign w:val="center"/>
          </w:tcPr>
          <w:p w14:paraId="5F431439" w14:textId="6CA63C6D" w:rsidR="003F079B" w:rsidRDefault="00F80F7A">
            <w:pPr>
              <w:keepLines/>
              <w:spacing w:after="0" w:line="240" w:lineRule="auto"/>
            </w:pPr>
            <w:r w:rsidRPr="00F80F7A">
              <w:t>UB email validation, hidden unavailable items, and two-party payment and return confirmations are required.</w:t>
            </w:r>
          </w:p>
        </w:tc>
      </w:tr>
      <w:tr w:rsidR="003F079B" w14:paraId="7BA2F9AC" w14:textId="77777777">
        <w:trPr>
          <w:cantSplit/>
          <w:jc w:val="center"/>
        </w:trPr>
        <w:tc>
          <w:tcPr>
            <w:tcW w:w="4706" w:type="dxa"/>
            <w:tcMar>
              <w:top w:w="70" w:type="dxa"/>
              <w:left w:w="90" w:type="dxa"/>
              <w:bottom w:w="70" w:type="dxa"/>
              <w:right w:w="90" w:type="dxa"/>
            </w:tcMar>
            <w:vAlign w:val="center"/>
          </w:tcPr>
          <w:p w14:paraId="61387A76" w14:textId="77777777" w:rsidR="003F079B" w:rsidRDefault="006F6D66">
            <w:pPr>
              <w:keepLines/>
              <w:spacing w:after="0" w:line="240" w:lineRule="auto"/>
            </w:pPr>
            <w:r>
              <w:rPr>
                <w:sz w:val="15"/>
              </w:rPr>
              <w:t>Relevant quality trade-offs</w:t>
            </w:r>
          </w:p>
        </w:tc>
        <w:tc>
          <w:tcPr>
            <w:tcW w:w="1134" w:type="dxa"/>
            <w:tcMar>
              <w:top w:w="70" w:type="dxa"/>
              <w:left w:w="90" w:type="dxa"/>
              <w:bottom w:w="70" w:type="dxa"/>
              <w:right w:w="90" w:type="dxa"/>
            </w:tcMar>
            <w:vAlign w:val="center"/>
          </w:tcPr>
          <w:p w14:paraId="4EBEF7B4" w14:textId="736C002E" w:rsidR="003F079B" w:rsidRDefault="00F80F7A">
            <w:pPr>
              <w:keepLines/>
              <w:spacing w:after="0" w:line="240" w:lineRule="auto"/>
            </w:pPr>
            <w:r>
              <w:t>Yes</w:t>
            </w:r>
          </w:p>
        </w:tc>
        <w:tc>
          <w:tcPr>
            <w:tcW w:w="3742" w:type="dxa"/>
            <w:tcMar>
              <w:top w:w="70" w:type="dxa"/>
              <w:left w:w="90" w:type="dxa"/>
              <w:bottom w:w="70" w:type="dxa"/>
              <w:right w:w="90" w:type="dxa"/>
            </w:tcMar>
            <w:vAlign w:val="center"/>
          </w:tcPr>
          <w:p w14:paraId="0F319161" w14:textId="220C0E4A" w:rsidR="003F079B" w:rsidRDefault="00F80F7A">
            <w:pPr>
              <w:keepLines/>
              <w:spacing w:after="0" w:line="240" w:lineRule="auto"/>
            </w:pPr>
            <w:r w:rsidRPr="00F80F7A">
              <w:t>Ease of use and timely updates must be balanced with privacy, and accurate records.</w:t>
            </w:r>
          </w:p>
        </w:tc>
      </w:tr>
      <w:tr w:rsidR="003F079B" w14:paraId="48D75996" w14:textId="77777777">
        <w:trPr>
          <w:cantSplit/>
          <w:jc w:val="center"/>
        </w:trPr>
        <w:tc>
          <w:tcPr>
            <w:tcW w:w="4706" w:type="dxa"/>
            <w:shd w:val="clear" w:color="auto" w:fill="F7F8F9"/>
            <w:tcMar>
              <w:top w:w="70" w:type="dxa"/>
              <w:left w:w="90" w:type="dxa"/>
              <w:bottom w:w="70" w:type="dxa"/>
              <w:right w:w="90" w:type="dxa"/>
            </w:tcMar>
            <w:vAlign w:val="center"/>
          </w:tcPr>
          <w:p w14:paraId="3651279B" w14:textId="77777777" w:rsidR="003F079B" w:rsidRDefault="006F6D66">
            <w:pPr>
              <w:keepLines/>
              <w:spacing w:after="0" w:line="240" w:lineRule="auto"/>
            </w:pPr>
            <w:r>
              <w:rPr>
                <w:sz w:val="15"/>
              </w:rPr>
              <w:t>Relevant failure/exception condition</w:t>
            </w:r>
          </w:p>
        </w:tc>
        <w:tc>
          <w:tcPr>
            <w:tcW w:w="1134" w:type="dxa"/>
            <w:shd w:val="clear" w:color="auto" w:fill="F7F8F9"/>
            <w:tcMar>
              <w:top w:w="70" w:type="dxa"/>
              <w:left w:w="90" w:type="dxa"/>
              <w:bottom w:w="70" w:type="dxa"/>
              <w:right w:w="90" w:type="dxa"/>
            </w:tcMar>
            <w:vAlign w:val="center"/>
          </w:tcPr>
          <w:p w14:paraId="62694358" w14:textId="114FE631" w:rsidR="003F079B" w:rsidRDefault="00F80F7A">
            <w:pPr>
              <w:keepLines/>
              <w:spacing w:after="0" w:line="240" w:lineRule="auto"/>
            </w:pPr>
            <w:r>
              <w:t>Yes</w:t>
            </w:r>
          </w:p>
        </w:tc>
        <w:tc>
          <w:tcPr>
            <w:tcW w:w="3742" w:type="dxa"/>
            <w:shd w:val="clear" w:color="auto" w:fill="F7F8F9"/>
            <w:tcMar>
              <w:top w:w="70" w:type="dxa"/>
              <w:left w:w="90" w:type="dxa"/>
              <w:bottom w:w="70" w:type="dxa"/>
              <w:right w:w="90" w:type="dxa"/>
            </w:tcMar>
            <w:vAlign w:val="center"/>
          </w:tcPr>
          <w:p w14:paraId="7B495F3B" w14:textId="5AEB428C" w:rsidR="003F079B" w:rsidRDefault="00F80F7A">
            <w:pPr>
              <w:keepLines/>
              <w:spacing w:after="0" w:line="240" w:lineRule="auto"/>
            </w:pPr>
            <w:r w:rsidRPr="00F80F7A">
              <w:t xml:space="preserve">Late or unreturned items become </w:t>
            </w:r>
            <w:r>
              <w:t>o</w:t>
            </w:r>
            <w:r w:rsidRPr="00F80F7A">
              <w:t>verdue, trigger notifications and may be reported.</w:t>
            </w:r>
          </w:p>
        </w:tc>
      </w:tr>
      <w:tr w:rsidR="003F079B" w14:paraId="51FD6BCF" w14:textId="77777777">
        <w:trPr>
          <w:cantSplit/>
          <w:jc w:val="center"/>
        </w:trPr>
        <w:tc>
          <w:tcPr>
            <w:tcW w:w="4706" w:type="dxa"/>
            <w:tcMar>
              <w:top w:w="70" w:type="dxa"/>
              <w:left w:w="90" w:type="dxa"/>
              <w:bottom w:w="70" w:type="dxa"/>
              <w:right w:w="90" w:type="dxa"/>
            </w:tcMar>
            <w:vAlign w:val="center"/>
          </w:tcPr>
          <w:p w14:paraId="0894B2C7" w14:textId="77777777" w:rsidR="003F079B" w:rsidRDefault="006F6D66">
            <w:pPr>
              <w:keepLines/>
              <w:spacing w:after="0" w:line="240" w:lineRule="auto"/>
            </w:pPr>
            <w:r>
              <w:rPr>
                <w:sz w:val="15"/>
              </w:rPr>
              <w:t>Feasible semester-sized vertical slice</w:t>
            </w:r>
          </w:p>
        </w:tc>
        <w:tc>
          <w:tcPr>
            <w:tcW w:w="1134" w:type="dxa"/>
            <w:tcMar>
              <w:top w:w="70" w:type="dxa"/>
              <w:left w:w="90" w:type="dxa"/>
              <w:bottom w:w="70" w:type="dxa"/>
              <w:right w:w="90" w:type="dxa"/>
            </w:tcMar>
            <w:vAlign w:val="center"/>
          </w:tcPr>
          <w:p w14:paraId="4B9B2341" w14:textId="413E947B" w:rsidR="003F079B" w:rsidRDefault="00F80F7A">
            <w:pPr>
              <w:keepLines/>
              <w:spacing w:after="0" w:line="240" w:lineRule="auto"/>
            </w:pPr>
            <w:r>
              <w:t>Yes</w:t>
            </w:r>
          </w:p>
        </w:tc>
        <w:tc>
          <w:tcPr>
            <w:tcW w:w="3742" w:type="dxa"/>
            <w:tcMar>
              <w:top w:w="70" w:type="dxa"/>
              <w:left w:w="90" w:type="dxa"/>
              <w:bottom w:w="70" w:type="dxa"/>
              <w:right w:w="90" w:type="dxa"/>
            </w:tcMar>
            <w:vAlign w:val="center"/>
          </w:tcPr>
          <w:p w14:paraId="19A45FD7" w14:textId="3B948FE6" w:rsidR="003F079B" w:rsidRDefault="00F80F7A">
            <w:pPr>
              <w:keepLines/>
              <w:spacing w:after="0" w:line="240" w:lineRule="auto"/>
            </w:pPr>
            <w:r w:rsidRPr="00F80F7A">
              <w:t>The slice covers registration, listings</w:t>
            </w:r>
            <w:r>
              <w:t xml:space="preserve">, </w:t>
            </w:r>
            <w:r w:rsidRPr="00F80F7A">
              <w:t>search, requests, chat, confirmations, status updates, ratings and reporting.</w:t>
            </w:r>
          </w:p>
        </w:tc>
      </w:tr>
      <w:tr w:rsidR="003F079B" w14:paraId="279A7FB2" w14:textId="77777777">
        <w:trPr>
          <w:cantSplit/>
          <w:jc w:val="center"/>
        </w:trPr>
        <w:tc>
          <w:tcPr>
            <w:tcW w:w="4706" w:type="dxa"/>
            <w:shd w:val="clear" w:color="auto" w:fill="F7F8F9"/>
            <w:tcMar>
              <w:top w:w="70" w:type="dxa"/>
              <w:left w:w="90" w:type="dxa"/>
              <w:bottom w:w="70" w:type="dxa"/>
              <w:right w:w="90" w:type="dxa"/>
            </w:tcMar>
            <w:vAlign w:val="center"/>
          </w:tcPr>
          <w:p w14:paraId="021DC097" w14:textId="77777777" w:rsidR="003F079B" w:rsidRDefault="006F6D66">
            <w:pPr>
              <w:keepLines/>
              <w:spacing w:after="0" w:line="240" w:lineRule="auto"/>
            </w:pPr>
            <w:r>
              <w:rPr>
                <w:sz w:val="15"/>
              </w:rPr>
              <w:t>Synthetic/</w:t>
            </w:r>
            <w:proofErr w:type="spellStart"/>
            <w:r>
              <w:rPr>
                <w:sz w:val="15"/>
              </w:rPr>
              <w:t>anonymised</w:t>
            </w:r>
            <w:proofErr w:type="spellEnd"/>
            <w:r>
              <w:rPr>
                <w:sz w:val="15"/>
              </w:rPr>
              <w:t xml:space="preserve"> data is sufficient</w:t>
            </w:r>
          </w:p>
        </w:tc>
        <w:tc>
          <w:tcPr>
            <w:tcW w:w="1134" w:type="dxa"/>
            <w:shd w:val="clear" w:color="auto" w:fill="F7F8F9"/>
            <w:tcMar>
              <w:top w:w="70" w:type="dxa"/>
              <w:left w:w="90" w:type="dxa"/>
              <w:bottom w:w="70" w:type="dxa"/>
              <w:right w:w="90" w:type="dxa"/>
            </w:tcMar>
            <w:vAlign w:val="center"/>
          </w:tcPr>
          <w:p w14:paraId="4A7212E8" w14:textId="18D312BF" w:rsidR="003F079B" w:rsidRDefault="00F80F7A">
            <w:pPr>
              <w:keepLines/>
              <w:spacing w:after="0" w:line="240" w:lineRule="auto"/>
            </w:pPr>
            <w:r>
              <w:t>Yes</w:t>
            </w:r>
          </w:p>
        </w:tc>
        <w:tc>
          <w:tcPr>
            <w:tcW w:w="3742" w:type="dxa"/>
            <w:shd w:val="clear" w:color="auto" w:fill="F7F8F9"/>
            <w:tcMar>
              <w:top w:w="70" w:type="dxa"/>
              <w:left w:w="90" w:type="dxa"/>
              <w:bottom w:w="70" w:type="dxa"/>
              <w:right w:w="90" w:type="dxa"/>
            </w:tcMar>
            <w:vAlign w:val="center"/>
          </w:tcPr>
          <w:p w14:paraId="154C3503" w14:textId="256A53B3" w:rsidR="003F079B" w:rsidRDefault="00F80F7A">
            <w:pPr>
              <w:keepLines/>
              <w:spacing w:after="0" w:line="240" w:lineRule="auto"/>
            </w:pPr>
            <w:r w:rsidRPr="00F80F7A">
              <w:t>Fictional users, listings, messages, payments and rentals are sufficient for testing and demonstrations.</w:t>
            </w:r>
          </w:p>
        </w:tc>
      </w:tr>
      <w:tr w:rsidR="003F079B" w14:paraId="3DFFF7C4" w14:textId="77777777">
        <w:trPr>
          <w:cantSplit/>
          <w:jc w:val="center"/>
        </w:trPr>
        <w:tc>
          <w:tcPr>
            <w:tcW w:w="4706" w:type="dxa"/>
            <w:tcMar>
              <w:top w:w="70" w:type="dxa"/>
              <w:left w:w="90" w:type="dxa"/>
              <w:bottom w:w="70" w:type="dxa"/>
              <w:right w:w="90" w:type="dxa"/>
            </w:tcMar>
            <w:vAlign w:val="center"/>
          </w:tcPr>
          <w:p w14:paraId="6D218DB4" w14:textId="77777777" w:rsidR="003F079B" w:rsidRDefault="006F6D66">
            <w:pPr>
              <w:keepLines/>
              <w:spacing w:after="0" w:line="240" w:lineRule="auto"/>
            </w:pPr>
            <w:r>
              <w:rPr>
                <w:sz w:val="15"/>
              </w:rPr>
              <w:t>Not the University Service Hub or a renamed copy</w:t>
            </w:r>
          </w:p>
        </w:tc>
        <w:tc>
          <w:tcPr>
            <w:tcW w:w="1134" w:type="dxa"/>
            <w:tcMar>
              <w:top w:w="70" w:type="dxa"/>
              <w:left w:w="90" w:type="dxa"/>
              <w:bottom w:w="70" w:type="dxa"/>
              <w:right w:w="90" w:type="dxa"/>
            </w:tcMar>
            <w:vAlign w:val="center"/>
          </w:tcPr>
          <w:p w14:paraId="3B461B84" w14:textId="2D9703D1" w:rsidR="003F079B" w:rsidRDefault="000F0D99">
            <w:pPr>
              <w:keepLines/>
              <w:spacing w:after="0" w:line="240" w:lineRule="auto"/>
            </w:pPr>
            <w:r>
              <w:t>Yes</w:t>
            </w:r>
          </w:p>
        </w:tc>
        <w:tc>
          <w:tcPr>
            <w:tcW w:w="3742" w:type="dxa"/>
            <w:tcMar>
              <w:top w:w="70" w:type="dxa"/>
              <w:left w:w="90" w:type="dxa"/>
              <w:bottom w:w="70" w:type="dxa"/>
              <w:right w:w="90" w:type="dxa"/>
            </w:tcMar>
            <w:vAlign w:val="center"/>
          </w:tcPr>
          <w:p w14:paraId="0B9A6ACD" w14:textId="6A9E8E26" w:rsidR="003F079B" w:rsidRDefault="00F80F7A">
            <w:pPr>
              <w:keepLines/>
              <w:spacing w:after="0" w:line="240" w:lineRule="auto"/>
            </w:pPr>
            <w:r w:rsidRPr="00F80F7A">
              <w:t>It supports student-to-student item rentals</w:t>
            </w:r>
            <w:r>
              <w:t>.</w:t>
            </w:r>
          </w:p>
        </w:tc>
      </w:tr>
    </w:tbl>
    <w:p w14:paraId="1FD0E403" w14:textId="77777777" w:rsidR="003F079B" w:rsidRDefault="003F079B">
      <w:pPr>
        <w:spacing w:after="0"/>
      </w:pPr>
    </w:p>
    <w:p w14:paraId="2BC7F758" w14:textId="77777777" w:rsidR="003F079B" w:rsidRDefault="006F6D66">
      <w:pPr>
        <w:pStyle w:val="Heading1"/>
        <w:spacing w:before="140" w:after="60"/>
      </w:pPr>
      <w:r>
        <w:rPr>
          <w:rFonts w:ascii="Arial" w:eastAsia="Arial" w:hAnsi="Arial"/>
          <w:sz w:val="27"/>
        </w:rPr>
        <w:t>8. Data, ethics, safety and dependency risks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3969"/>
        <w:gridCol w:w="5613"/>
      </w:tblGrid>
      <w:tr w:rsidR="003F079B" w14:paraId="3087EFB7" w14:textId="77777777">
        <w:trPr>
          <w:cantSplit/>
          <w:tblHeader/>
          <w:jc w:val="center"/>
        </w:trPr>
        <w:tc>
          <w:tcPr>
            <w:tcW w:w="3969" w:type="dxa"/>
            <w:shd w:val="clear" w:color="auto" w:fill="6D0F24"/>
            <w:tcMar>
              <w:top w:w="70" w:type="dxa"/>
              <w:left w:w="90" w:type="dxa"/>
              <w:bottom w:w="70" w:type="dxa"/>
              <w:right w:w="90" w:type="dxa"/>
            </w:tcMar>
            <w:vAlign w:val="center"/>
          </w:tcPr>
          <w:p w14:paraId="3168C3E9" w14:textId="77777777" w:rsidR="003F079B" w:rsidRDefault="006F6D66">
            <w:pPr>
              <w:keepLines/>
              <w:spacing w:after="0" w:line="240" w:lineRule="auto"/>
            </w:pPr>
            <w:r>
              <w:rPr>
                <w:b/>
                <w:color w:val="FFFFFF"/>
                <w:sz w:val="16"/>
              </w:rPr>
              <w:t>Risk/concern</w:t>
            </w:r>
          </w:p>
        </w:tc>
        <w:tc>
          <w:tcPr>
            <w:tcW w:w="5613" w:type="dxa"/>
            <w:shd w:val="clear" w:color="auto" w:fill="6D0F24"/>
            <w:tcMar>
              <w:top w:w="70" w:type="dxa"/>
              <w:left w:w="90" w:type="dxa"/>
              <w:bottom w:w="70" w:type="dxa"/>
              <w:right w:w="90" w:type="dxa"/>
            </w:tcMar>
            <w:vAlign w:val="center"/>
          </w:tcPr>
          <w:p w14:paraId="1B308C6D" w14:textId="77777777" w:rsidR="003F079B" w:rsidRDefault="006F6D66">
            <w:pPr>
              <w:keepLines/>
              <w:spacing w:after="0" w:line="240" w:lineRule="auto"/>
            </w:pPr>
            <w:r>
              <w:rPr>
                <w:b/>
                <w:color w:val="FFFFFF"/>
                <w:sz w:val="16"/>
              </w:rPr>
              <w:t>How the team will control it</w:t>
            </w:r>
          </w:p>
        </w:tc>
      </w:tr>
      <w:tr w:rsidR="003F079B" w14:paraId="7AC909C3" w14:textId="77777777">
        <w:trPr>
          <w:cantSplit/>
          <w:jc w:val="center"/>
        </w:trPr>
        <w:tc>
          <w:tcPr>
            <w:tcW w:w="3969" w:type="dxa"/>
            <w:shd w:val="clear" w:color="auto" w:fill="F7F8F9"/>
            <w:tcMar>
              <w:top w:w="70" w:type="dxa"/>
              <w:left w:w="90" w:type="dxa"/>
              <w:bottom w:w="70" w:type="dxa"/>
              <w:right w:w="90" w:type="dxa"/>
            </w:tcMar>
            <w:vAlign w:val="center"/>
          </w:tcPr>
          <w:p w14:paraId="6A040935" w14:textId="53B47242" w:rsidR="003F079B" w:rsidRDefault="00A14181">
            <w:pPr>
              <w:keepLines/>
              <w:spacing w:after="0" w:line="240" w:lineRule="auto"/>
            </w:pPr>
            <w:r>
              <w:t>Exposure of student personal information</w:t>
            </w:r>
          </w:p>
        </w:tc>
        <w:tc>
          <w:tcPr>
            <w:tcW w:w="5613" w:type="dxa"/>
            <w:shd w:val="clear" w:color="auto" w:fill="F7F8F9"/>
            <w:tcMar>
              <w:top w:w="70" w:type="dxa"/>
              <w:left w:w="90" w:type="dxa"/>
              <w:bottom w:w="70" w:type="dxa"/>
              <w:right w:w="90" w:type="dxa"/>
            </w:tcMar>
            <w:vAlign w:val="center"/>
          </w:tcPr>
          <w:p w14:paraId="37E22C44" w14:textId="5E7BB213" w:rsidR="003F079B" w:rsidRDefault="00A14181">
            <w:pPr>
              <w:keepLines/>
              <w:spacing w:after="0" w:line="240" w:lineRule="auto"/>
            </w:pPr>
            <w:r>
              <w:t>Use made up data for development, testing and demonstrations</w:t>
            </w:r>
          </w:p>
        </w:tc>
      </w:tr>
      <w:tr w:rsidR="003F079B" w14:paraId="3F9C4CE8" w14:textId="77777777">
        <w:trPr>
          <w:cantSplit/>
          <w:jc w:val="center"/>
        </w:trPr>
        <w:tc>
          <w:tcPr>
            <w:tcW w:w="3969" w:type="dxa"/>
            <w:tcMar>
              <w:top w:w="70" w:type="dxa"/>
              <w:left w:w="90" w:type="dxa"/>
              <w:bottom w:w="70" w:type="dxa"/>
              <w:right w:w="90" w:type="dxa"/>
            </w:tcMar>
            <w:vAlign w:val="center"/>
          </w:tcPr>
          <w:p w14:paraId="0D886E9C" w14:textId="41591F48" w:rsidR="003F079B" w:rsidRDefault="00A14181">
            <w:pPr>
              <w:keepLines/>
              <w:spacing w:after="0" w:line="240" w:lineRule="auto"/>
            </w:pPr>
            <w:r>
              <w:t>Unauthorized account access</w:t>
            </w:r>
          </w:p>
        </w:tc>
        <w:tc>
          <w:tcPr>
            <w:tcW w:w="5613" w:type="dxa"/>
            <w:tcMar>
              <w:top w:w="70" w:type="dxa"/>
              <w:left w:w="90" w:type="dxa"/>
              <w:bottom w:w="70" w:type="dxa"/>
              <w:right w:w="90" w:type="dxa"/>
            </w:tcMar>
            <w:vAlign w:val="center"/>
          </w:tcPr>
          <w:p w14:paraId="46081862" w14:textId="536D6619" w:rsidR="003F079B" w:rsidRDefault="00A14181">
            <w:pPr>
              <w:keepLines/>
              <w:spacing w:after="0" w:line="240" w:lineRule="auto"/>
            </w:pPr>
            <w:r>
              <w:t>Require a valid UB email registration and apply secure authentication</w:t>
            </w:r>
          </w:p>
        </w:tc>
      </w:tr>
      <w:tr w:rsidR="003F079B" w14:paraId="5C19B9D4" w14:textId="77777777">
        <w:trPr>
          <w:cantSplit/>
          <w:jc w:val="center"/>
        </w:trPr>
        <w:tc>
          <w:tcPr>
            <w:tcW w:w="3969" w:type="dxa"/>
            <w:shd w:val="clear" w:color="auto" w:fill="F7F8F9"/>
            <w:tcMar>
              <w:top w:w="70" w:type="dxa"/>
              <w:left w:w="90" w:type="dxa"/>
              <w:bottom w:w="70" w:type="dxa"/>
              <w:right w:w="90" w:type="dxa"/>
            </w:tcMar>
            <w:vAlign w:val="center"/>
          </w:tcPr>
          <w:p w14:paraId="6A3F29EF" w14:textId="7FD593D6" w:rsidR="003F079B" w:rsidRDefault="00A14181">
            <w:pPr>
              <w:keepLines/>
              <w:spacing w:after="0" w:line="240" w:lineRule="auto"/>
            </w:pPr>
            <w:r>
              <w:t>Payment disputes</w:t>
            </w:r>
          </w:p>
        </w:tc>
        <w:tc>
          <w:tcPr>
            <w:tcW w:w="5613" w:type="dxa"/>
            <w:shd w:val="clear" w:color="auto" w:fill="F7F8F9"/>
            <w:tcMar>
              <w:top w:w="70" w:type="dxa"/>
              <w:left w:w="90" w:type="dxa"/>
              <w:bottom w:w="70" w:type="dxa"/>
              <w:right w:w="90" w:type="dxa"/>
            </w:tcMar>
            <w:vAlign w:val="center"/>
          </w:tcPr>
          <w:p w14:paraId="1438A4DF" w14:textId="32CCF50E" w:rsidR="003F079B" w:rsidRDefault="00A14181">
            <w:pPr>
              <w:keepLines/>
              <w:spacing w:after="0" w:line="240" w:lineRule="auto"/>
            </w:pPr>
            <w:r>
              <w:t>Do not process or hold money. Payments occur outside the system and only payment confirmations are recorded</w:t>
            </w:r>
          </w:p>
        </w:tc>
      </w:tr>
    </w:tbl>
    <w:p w14:paraId="61FAEA68" w14:textId="77777777" w:rsidR="003F079B" w:rsidRDefault="003F079B">
      <w:pPr>
        <w:spacing w:after="0"/>
      </w:pPr>
    </w:p>
    <w:p w14:paraId="71FF834D" w14:textId="77777777" w:rsidR="003F079B" w:rsidRDefault="006F6D66">
      <w:pPr>
        <w:pStyle w:val="Heading1"/>
        <w:spacing w:before="140" w:after="60"/>
      </w:pPr>
      <w:r>
        <w:rPr>
          <w:rFonts w:ascii="Arial" w:eastAsia="Arial" w:hAnsi="Arial"/>
          <w:sz w:val="27"/>
        </w:rPr>
        <w:t>9. Lecturer decision</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7087"/>
        <w:gridCol w:w="2494"/>
      </w:tblGrid>
      <w:tr w:rsidR="003F079B" w14:paraId="455B5B60" w14:textId="77777777">
        <w:trPr>
          <w:cantSplit/>
          <w:tblHeader/>
          <w:jc w:val="center"/>
        </w:trPr>
        <w:tc>
          <w:tcPr>
            <w:tcW w:w="7087" w:type="dxa"/>
            <w:shd w:val="clear" w:color="auto" w:fill="6D0F24"/>
            <w:tcMar>
              <w:top w:w="70" w:type="dxa"/>
              <w:left w:w="90" w:type="dxa"/>
              <w:bottom w:w="70" w:type="dxa"/>
              <w:right w:w="90" w:type="dxa"/>
            </w:tcMar>
            <w:vAlign w:val="center"/>
          </w:tcPr>
          <w:p w14:paraId="725D13E9" w14:textId="77777777" w:rsidR="003F079B" w:rsidRDefault="006F6D66">
            <w:pPr>
              <w:keepLines/>
              <w:spacing w:after="0" w:line="240" w:lineRule="auto"/>
            </w:pPr>
            <w:r>
              <w:rPr>
                <w:b/>
                <w:color w:val="FFFFFF"/>
                <w:sz w:val="17"/>
              </w:rPr>
              <w:t>Decision</w:t>
            </w:r>
          </w:p>
        </w:tc>
        <w:tc>
          <w:tcPr>
            <w:tcW w:w="2494" w:type="dxa"/>
            <w:shd w:val="clear" w:color="auto" w:fill="6D0F24"/>
            <w:tcMar>
              <w:top w:w="70" w:type="dxa"/>
              <w:left w:w="90" w:type="dxa"/>
              <w:bottom w:w="70" w:type="dxa"/>
              <w:right w:w="90" w:type="dxa"/>
            </w:tcMar>
            <w:vAlign w:val="center"/>
          </w:tcPr>
          <w:p w14:paraId="77D1C40F" w14:textId="77777777" w:rsidR="003F079B" w:rsidRDefault="006F6D66">
            <w:pPr>
              <w:keepLines/>
              <w:spacing w:after="0" w:line="240" w:lineRule="auto"/>
            </w:pPr>
            <w:r>
              <w:rPr>
                <w:b/>
                <w:color w:val="FFFFFF"/>
                <w:sz w:val="17"/>
              </w:rPr>
              <w:t>Select one</w:t>
            </w:r>
          </w:p>
        </w:tc>
      </w:tr>
      <w:tr w:rsidR="003F079B" w14:paraId="0BA6DE0F" w14:textId="77777777">
        <w:trPr>
          <w:cantSplit/>
          <w:jc w:val="center"/>
        </w:trPr>
        <w:tc>
          <w:tcPr>
            <w:tcW w:w="7087" w:type="dxa"/>
            <w:shd w:val="clear" w:color="auto" w:fill="F7F8F9"/>
            <w:tcMar>
              <w:top w:w="70" w:type="dxa"/>
              <w:left w:w="90" w:type="dxa"/>
              <w:bottom w:w="70" w:type="dxa"/>
              <w:right w:w="90" w:type="dxa"/>
            </w:tcMar>
            <w:vAlign w:val="center"/>
          </w:tcPr>
          <w:p w14:paraId="5CCD4951" w14:textId="77777777" w:rsidR="003F079B" w:rsidRDefault="006F6D66">
            <w:pPr>
              <w:keepLines/>
              <w:spacing w:after="0" w:line="240" w:lineRule="auto"/>
            </w:pPr>
            <w:r>
              <w:rPr>
                <w:sz w:val="17"/>
              </w:rPr>
              <w:t>Approved</w:t>
            </w:r>
          </w:p>
        </w:tc>
        <w:tc>
          <w:tcPr>
            <w:tcW w:w="2494" w:type="dxa"/>
            <w:shd w:val="clear" w:color="auto" w:fill="F7F8F9"/>
            <w:tcMar>
              <w:top w:w="70" w:type="dxa"/>
              <w:left w:w="90" w:type="dxa"/>
              <w:bottom w:w="70" w:type="dxa"/>
              <w:right w:w="90" w:type="dxa"/>
            </w:tcMar>
            <w:vAlign w:val="center"/>
          </w:tcPr>
          <w:p w14:paraId="4A82814A" w14:textId="77777777" w:rsidR="003F079B" w:rsidRDefault="006F6D66">
            <w:pPr>
              <w:keepLines/>
              <w:spacing w:after="0" w:line="240" w:lineRule="auto"/>
            </w:pPr>
            <w:r>
              <w:rPr>
                <w:sz w:val="17"/>
              </w:rPr>
              <w:t>[ ]</w:t>
            </w:r>
          </w:p>
        </w:tc>
      </w:tr>
      <w:tr w:rsidR="003F079B" w14:paraId="6B9F146A" w14:textId="77777777">
        <w:trPr>
          <w:cantSplit/>
          <w:jc w:val="center"/>
        </w:trPr>
        <w:tc>
          <w:tcPr>
            <w:tcW w:w="7087" w:type="dxa"/>
            <w:tcMar>
              <w:top w:w="70" w:type="dxa"/>
              <w:left w:w="90" w:type="dxa"/>
              <w:bottom w:w="70" w:type="dxa"/>
              <w:right w:w="90" w:type="dxa"/>
            </w:tcMar>
            <w:vAlign w:val="center"/>
          </w:tcPr>
          <w:p w14:paraId="1BA1A7B0" w14:textId="77777777" w:rsidR="003F079B" w:rsidRDefault="006F6D66">
            <w:pPr>
              <w:keepLines/>
              <w:spacing w:after="0" w:line="240" w:lineRule="auto"/>
            </w:pPr>
            <w:r>
              <w:rPr>
                <w:sz w:val="17"/>
              </w:rPr>
              <w:t>Approved with minor conditions</w:t>
            </w:r>
          </w:p>
        </w:tc>
        <w:tc>
          <w:tcPr>
            <w:tcW w:w="2494" w:type="dxa"/>
            <w:tcMar>
              <w:top w:w="70" w:type="dxa"/>
              <w:left w:w="90" w:type="dxa"/>
              <w:bottom w:w="70" w:type="dxa"/>
              <w:right w:w="90" w:type="dxa"/>
            </w:tcMar>
            <w:vAlign w:val="center"/>
          </w:tcPr>
          <w:p w14:paraId="23AAD44B" w14:textId="77777777" w:rsidR="003F079B" w:rsidRDefault="006F6D66">
            <w:pPr>
              <w:keepLines/>
              <w:spacing w:after="0" w:line="240" w:lineRule="auto"/>
            </w:pPr>
            <w:r>
              <w:rPr>
                <w:sz w:val="17"/>
              </w:rPr>
              <w:t>[ ]</w:t>
            </w:r>
          </w:p>
        </w:tc>
      </w:tr>
      <w:tr w:rsidR="003F079B" w14:paraId="730EF0DA" w14:textId="77777777">
        <w:trPr>
          <w:cantSplit/>
          <w:jc w:val="center"/>
        </w:trPr>
        <w:tc>
          <w:tcPr>
            <w:tcW w:w="7087" w:type="dxa"/>
            <w:shd w:val="clear" w:color="auto" w:fill="F7F8F9"/>
            <w:tcMar>
              <w:top w:w="70" w:type="dxa"/>
              <w:left w:w="90" w:type="dxa"/>
              <w:bottom w:w="70" w:type="dxa"/>
              <w:right w:w="90" w:type="dxa"/>
            </w:tcMar>
            <w:vAlign w:val="center"/>
          </w:tcPr>
          <w:p w14:paraId="50DF182C" w14:textId="77777777" w:rsidR="003F079B" w:rsidRDefault="006F6D66">
            <w:pPr>
              <w:keepLines/>
              <w:spacing w:after="0" w:line="240" w:lineRule="auto"/>
            </w:pPr>
            <w:r>
              <w:rPr>
                <w:sz w:val="17"/>
              </w:rPr>
              <w:t>Revise and resubmit</w:t>
            </w:r>
          </w:p>
        </w:tc>
        <w:tc>
          <w:tcPr>
            <w:tcW w:w="2494" w:type="dxa"/>
            <w:shd w:val="clear" w:color="auto" w:fill="F7F8F9"/>
            <w:tcMar>
              <w:top w:w="70" w:type="dxa"/>
              <w:left w:w="90" w:type="dxa"/>
              <w:bottom w:w="70" w:type="dxa"/>
              <w:right w:w="90" w:type="dxa"/>
            </w:tcMar>
            <w:vAlign w:val="center"/>
          </w:tcPr>
          <w:p w14:paraId="19AF3EF5" w14:textId="77777777" w:rsidR="003F079B" w:rsidRDefault="006F6D66">
            <w:pPr>
              <w:keepLines/>
              <w:spacing w:after="0" w:line="240" w:lineRule="auto"/>
            </w:pPr>
            <w:r>
              <w:rPr>
                <w:sz w:val="17"/>
              </w:rPr>
              <w:t>[ ]</w:t>
            </w:r>
          </w:p>
        </w:tc>
      </w:tr>
    </w:tbl>
    <w:p w14:paraId="1F3ACFB6" w14:textId="77777777" w:rsidR="003F079B" w:rsidRDefault="003F079B">
      <w:pPr>
        <w:spacing w:after="0"/>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535"/>
        <w:gridCol w:w="5046"/>
      </w:tblGrid>
      <w:tr w:rsidR="003F079B" w14:paraId="7692BED9" w14:textId="77777777">
        <w:trPr>
          <w:cantSplit/>
          <w:tblHeader/>
          <w:jc w:val="center"/>
        </w:trPr>
        <w:tc>
          <w:tcPr>
            <w:tcW w:w="4535" w:type="dxa"/>
            <w:shd w:val="clear" w:color="auto" w:fill="6D0F24"/>
            <w:tcMar>
              <w:top w:w="70" w:type="dxa"/>
              <w:left w:w="90" w:type="dxa"/>
              <w:bottom w:w="70" w:type="dxa"/>
              <w:right w:w="90" w:type="dxa"/>
            </w:tcMar>
            <w:vAlign w:val="center"/>
          </w:tcPr>
          <w:p w14:paraId="2E3F3DFA" w14:textId="77777777" w:rsidR="003F079B" w:rsidRDefault="006F6D66">
            <w:pPr>
              <w:keepLines/>
              <w:spacing w:after="0" w:line="240" w:lineRule="auto"/>
            </w:pPr>
            <w:r>
              <w:rPr>
                <w:b/>
                <w:color w:val="FFFFFF"/>
                <w:sz w:val="16"/>
              </w:rPr>
              <w:t>Field</w:t>
            </w:r>
          </w:p>
        </w:tc>
        <w:tc>
          <w:tcPr>
            <w:tcW w:w="5046" w:type="dxa"/>
            <w:shd w:val="clear" w:color="auto" w:fill="6D0F24"/>
            <w:tcMar>
              <w:top w:w="70" w:type="dxa"/>
              <w:left w:w="90" w:type="dxa"/>
              <w:bottom w:w="70" w:type="dxa"/>
              <w:right w:w="90" w:type="dxa"/>
            </w:tcMar>
            <w:vAlign w:val="center"/>
          </w:tcPr>
          <w:p w14:paraId="4B3976E3" w14:textId="77777777" w:rsidR="003F079B" w:rsidRDefault="006F6D66">
            <w:pPr>
              <w:keepLines/>
              <w:spacing w:after="0" w:line="240" w:lineRule="auto"/>
            </w:pPr>
            <w:r>
              <w:rPr>
                <w:b/>
                <w:color w:val="FFFFFF"/>
                <w:sz w:val="16"/>
              </w:rPr>
              <w:t>Complete</w:t>
            </w:r>
          </w:p>
        </w:tc>
      </w:tr>
      <w:tr w:rsidR="003F079B" w14:paraId="16948018" w14:textId="77777777">
        <w:trPr>
          <w:cantSplit/>
          <w:jc w:val="center"/>
        </w:trPr>
        <w:tc>
          <w:tcPr>
            <w:tcW w:w="4535" w:type="dxa"/>
            <w:shd w:val="clear" w:color="auto" w:fill="F7F8F9"/>
            <w:tcMar>
              <w:top w:w="70" w:type="dxa"/>
              <w:left w:w="90" w:type="dxa"/>
              <w:bottom w:w="70" w:type="dxa"/>
              <w:right w:w="90" w:type="dxa"/>
            </w:tcMar>
            <w:vAlign w:val="center"/>
          </w:tcPr>
          <w:p w14:paraId="76B0899C" w14:textId="77777777" w:rsidR="003F079B" w:rsidRDefault="006F6D66">
            <w:pPr>
              <w:keepLines/>
              <w:spacing w:after="0" w:line="240" w:lineRule="auto"/>
            </w:pPr>
            <w:r>
              <w:rPr>
                <w:sz w:val="16"/>
              </w:rPr>
              <w:t>Conditions/comments</w:t>
            </w:r>
          </w:p>
        </w:tc>
        <w:tc>
          <w:tcPr>
            <w:tcW w:w="5046" w:type="dxa"/>
            <w:shd w:val="clear" w:color="auto" w:fill="F7F8F9"/>
            <w:tcMar>
              <w:top w:w="70" w:type="dxa"/>
              <w:left w:w="90" w:type="dxa"/>
              <w:bottom w:w="70" w:type="dxa"/>
              <w:right w:w="90" w:type="dxa"/>
            </w:tcMar>
            <w:vAlign w:val="center"/>
          </w:tcPr>
          <w:p w14:paraId="6D9C0C65" w14:textId="77777777" w:rsidR="003F079B" w:rsidRDefault="003F079B">
            <w:pPr>
              <w:keepLines/>
              <w:spacing w:after="0" w:line="240" w:lineRule="auto"/>
            </w:pPr>
          </w:p>
        </w:tc>
      </w:tr>
      <w:tr w:rsidR="003F079B" w14:paraId="40010B35" w14:textId="77777777">
        <w:trPr>
          <w:cantSplit/>
          <w:jc w:val="center"/>
        </w:trPr>
        <w:tc>
          <w:tcPr>
            <w:tcW w:w="4535" w:type="dxa"/>
            <w:tcMar>
              <w:top w:w="70" w:type="dxa"/>
              <w:left w:w="90" w:type="dxa"/>
              <w:bottom w:w="70" w:type="dxa"/>
              <w:right w:w="90" w:type="dxa"/>
            </w:tcMar>
            <w:vAlign w:val="center"/>
          </w:tcPr>
          <w:p w14:paraId="5A02E6DE" w14:textId="77777777" w:rsidR="003F079B" w:rsidRDefault="006F6D66">
            <w:pPr>
              <w:keepLines/>
              <w:spacing w:after="0" w:line="240" w:lineRule="auto"/>
            </w:pPr>
            <w:r>
              <w:rPr>
                <w:sz w:val="16"/>
              </w:rPr>
              <w:t>Lecturer</w:t>
            </w:r>
          </w:p>
        </w:tc>
        <w:tc>
          <w:tcPr>
            <w:tcW w:w="5046" w:type="dxa"/>
            <w:tcMar>
              <w:top w:w="70" w:type="dxa"/>
              <w:left w:w="90" w:type="dxa"/>
              <w:bottom w:w="70" w:type="dxa"/>
              <w:right w:w="90" w:type="dxa"/>
            </w:tcMar>
            <w:vAlign w:val="center"/>
          </w:tcPr>
          <w:p w14:paraId="3C5FBDCC" w14:textId="77777777" w:rsidR="003F079B" w:rsidRDefault="006F6D66">
            <w:pPr>
              <w:keepLines/>
              <w:spacing w:after="0" w:line="240" w:lineRule="auto"/>
            </w:pPr>
            <w:r>
              <w:rPr>
                <w:sz w:val="16"/>
              </w:rPr>
              <w:t xml:space="preserve">Dr </w:t>
            </w:r>
            <w:proofErr w:type="spellStart"/>
            <w:r>
              <w:rPr>
                <w:sz w:val="16"/>
              </w:rPr>
              <w:t>Cleverence</w:t>
            </w:r>
            <w:proofErr w:type="spellEnd"/>
            <w:r>
              <w:rPr>
                <w:sz w:val="16"/>
              </w:rPr>
              <w:t xml:space="preserve"> Kombe</w:t>
            </w:r>
          </w:p>
        </w:tc>
      </w:tr>
      <w:tr w:rsidR="003F079B" w14:paraId="6A18C1FD" w14:textId="77777777">
        <w:trPr>
          <w:cantSplit/>
          <w:jc w:val="center"/>
        </w:trPr>
        <w:tc>
          <w:tcPr>
            <w:tcW w:w="4535" w:type="dxa"/>
            <w:shd w:val="clear" w:color="auto" w:fill="F7F8F9"/>
            <w:tcMar>
              <w:top w:w="70" w:type="dxa"/>
              <w:left w:w="90" w:type="dxa"/>
              <w:bottom w:w="70" w:type="dxa"/>
              <w:right w:w="90" w:type="dxa"/>
            </w:tcMar>
            <w:vAlign w:val="center"/>
          </w:tcPr>
          <w:p w14:paraId="0317D0C4" w14:textId="77777777" w:rsidR="003F079B" w:rsidRDefault="006F6D66">
            <w:pPr>
              <w:keepLines/>
              <w:spacing w:after="0" w:line="240" w:lineRule="auto"/>
            </w:pPr>
            <w:r>
              <w:rPr>
                <w:sz w:val="16"/>
              </w:rPr>
              <w:t>Decision date / resubmission date if applicable</w:t>
            </w:r>
          </w:p>
        </w:tc>
        <w:tc>
          <w:tcPr>
            <w:tcW w:w="5046" w:type="dxa"/>
            <w:shd w:val="clear" w:color="auto" w:fill="F7F8F9"/>
            <w:tcMar>
              <w:top w:w="70" w:type="dxa"/>
              <w:left w:w="90" w:type="dxa"/>
              <w:bottom w:w="70" w:type="dxa"/>
              <w:right w:w="90" w:type="dxa"/>
            </w:tcMar>
            <w:vAlign w:val="center"/>
          </w:tcPr>
          <w:p w14:paraId="43B0A0E1" w14:textId="77777777" w:rsidR="003F079B" w:rsidRDefault="003F079B">
            <w:pPr>
              <w:keepLines/>
              <w:spacing w:after="0" w:line="240" w:lineRule="auto"/>
            </w:pPr>
          </w:p>
        </w:tc>
      </w:tr>
    </w:tbl>
    <w:p w14:paraId="52D6E71E" w14:textId="77777777" w:rsidR="003F079B" w:rsidRDefault="003F079B" w:rsidP="003D2796">
      <w:pPr>
        <w:spacing w:after="0"/>
      </w:pPr>
    </w:p>
    <w:sectPr w:rsidR="003F079B" w:rsidSect="003D2796">
      <w:headerReference w:type="even" r:id="rId8"/>
      <w:headerReference w:type="default" r:id="rId9"/>
      <w:footerReference w:type="even" r:id="rId10"/>
      <w:footerReference w:type="default" r:id="rId11"/>
      <w:headerReference w:type="first" r:id="rId12"/>
      <w:footerReference w:type="first" r:id="rId13"/>
      <w:pgSz w:w="11906" w:h="16838"/>
      <w:pgMar w:top="568" w:right="879" w:bottom="568" w:left="879"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8489B" w14:textId="77777777" w:rsidR="00593B1D" w:rsidRDefault="00593B1D">
      <w:pPr>
        <w:spacing w:after="0" w:line="240" w:lineRule="auto"/>
      </w:pPr>
      <w:r>
        <w:separator/>
      </w:r>
    </w:p>
  </w:endnote>
  <w:endnote w:type="continuationSeparator" w:id="0">
    <w:p w14:paraId="6B36AA86" w14:textId="77777777" w:rsidR="00593B1D" w:rsidRDefault="00593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6C11" w14:textId="77777777" w:rsidR="00D6568A" w:rsidRDefault="00D656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DF9C" w14:textId="77777777" w:rsidR="003F079B" w:rsidRDefault="006F6D66">
    <w:pPr>
      <w:pStyle w:val="Footer"/>
      <w:jc w:val="right"/>
    </w:pPr>
    <w:r>
      <w:rPr>
        <w:color w:val="666666"/>
        <w:sz w:val="14"/>
      </w:rPr>
      <w:t>CSI473 · Semester 1, 2026/27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C9A8" w14:textId="77777777" w:rsidR="00D6568A" w:rsidRDefault="00D65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DEF3" w14:textId="77777777" w:rsidR="00593B1D" w:rsidRDefault="00593B1D">
      <w:pPr>
        <w:spacing w:after="0" w:line="240" w:lineRule="auto"/>
      </w:pPr>
      <w:r>
        <w:separator/>
      </w:r>
    </w:p>
  </w:footnote>
  <w:footnote w:type="continuationSeparator" w:id="0">
    <w:p w14:paraId="3FF0335D" w14:textId="77777777" w:rsidR="00593B1D" w:rsidRDefault="00593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C009" w14:textId="77777777" w:rsidR="00D6568A" w:rsidRDefault="00D656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304"/>
      <w:gridCol w:w="8787"/>
    </w:tblGrid>
    <w:tr w:rsidR="003F079B" w14:paraId="456FD66B" w14:textId="77777777">
      <w:trPr>
        <w:jc w:val="center"/>
      </w:trPr>
      <w:tc>
        <w:tcPr>
          <w:tcW w:w="1304" w:type="dxa"/>
          <w:tcMar>
            <w:top w:w="0" w:type="dxa"/>
            <w:left w:w="0" w:type="dxa"/>
            <w:bottom w:w="0" w:type="dxa"/>
            <w:right w:w="0" w:type="dxa"/>
          </w:tcMar>
        </w:tcPr>
        <w:p w14:paraId="1E96D1B9" w14:textId="77777777" w:rsidR="003F079B" w:rsidRDefault="006F6D66">
          <w:r>
            <w:rPr>
              <w:noProof/>
            </w:rPr>
            <w:drawing>
              <wp:inline distT="0" distB="0" distL="0" distR="0" wp14:anchorId="4C5D1D58" wp14:editId="2B3B93B5">
                <wp:extent cx="270000" cy="358594"/>
                <wp:effectExtent l="0" t="0" r="0" b="0"/>
                <wp:docPr id="433475687" name="Picture 43347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1"/>
                        <a:stretch>
                          <a:fillRect/>
                        </a:stretch>
                      </pic:blipFill>
                      <pic:spPr>
                        <a:xfrm>
                          <a:off x="0" y="0"/>
                          <a:ext cx="270000" cy="358594"/>
                        </a:xfrm>
                        <a:prstGeom prst="rect">
                          <a:avLst/>
                        </a:prstGeom>
                      </pic:spPr>
                    </pic:pic>
                  </a:graphicData>
                </a:graphic>
              </wp:inline>
            </w:drawing>
          </w:r>
        </w:p>
      </w:tc>
      <w:tc>
        <w:tcPr>
          <w:tcW w:w="8787" w:type="dxa"/>
          <w:tcMar>
            <w:top w:w="0" w:type="dxa"/>
            <w:left w:w="0" w:type="dxa"/>
            <w:bottom w:w="0" w:type="dxa"/>
            <w:right w:w="0" w:type="dxa"/>
          </w:tcMar>
        </w:tcPr>
        <w:p w14:paraId="1AF85F61" w14:textId="77777777" w:rsidR="003F079B" w:rsidRDefault="006F6D66">
          <w:pPr>
            <w:jc w:val="right"/>
          </w:pPr>
          <w:r>
            <w:rPr>
              <w:b/>
              <w:color w:val="6D0F24"/>
              <w:sz w:val="15"/>
            </w:rPr>
            <w:t>UNIVERSITY OF BOTSWANA - CSI473 PROJECT APPROVAL</w:t>
          </w:r>
        </w:p>
      </w:tc>
    </w:tr>
  </w:tbl>
  <w:p w14:paraId="6E8199F7" w14:textId="77777777" w:rsidR="003F079B" w:rsidRDefault="003F079B">
    <w:pPr>
      <w:pBdr>
        <w:bottom w:val="single" w:sz="12" w:space="1" w:color="2F7F8F"/>
      </w:pBdr>
      <w:spacing w:after="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6B68" w14:textId="77777777" w:rsidR="00D6568A" w:rsidRDefault="00D656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5E103F"/>
    <w:multiLevelType w:val="hybridMultilevel"/>
    <w:tmpl w:val="6882C3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EE63BED"/>
    <w:multiLevelType w:val="multilevel"/>
    <w:tmpl w:val="6A7E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18488">
    <w:abstractNumId w:val="8"/>
  </w:num>
  <w:num w:numId="2" w16cid:durableId="1067530513">
    <w:abstractNumId w:val="6"/>
  </w:num>
  <w:num w:numId="3" w16cid:durableId="1745684876">
    <w:abstractNumId w:val="5"/>
  </w:num>
  <w:num w:numId="4" w16cid:durableId="747575321">
    <w:abstractNumId w:val="4"/>
  </w:num>
  <w:num w:numId="5" w16cid:durableId="360473073">
    <w:abstractNumId w:val="7"/>
  </w:num>
  <w:num w:numId="6" w16cid:durableId="2022537894">
    <w:abstractNumId w:val="3"/>
  </w:num>
  <w:num w:numId="7" w16cid:durableId="1168209457">
    <w:abstractNumId w:val="2"/>
  </w:num>
  <w:num w:numId="8" w16cid:durableId="875235465">
    <w:abstractNumId w:val="1"/>
  </w:num>
  <w:num w:numId="9" w16cid:durableId="1828394444">
    <w:abstractNumId w:val="0"/>
  </w:num>
  <w:num w:numId="10" w16cid:durableId="1405908641">
    <w:abstractNumId w:val="10"/>
  </w:num>
  <w:num w:numId="11" w16cid:durableId="758451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048"/>
    <w:rsid w:val="000F0D99"/>
    <w:rsid w:val="0015074B"/>
    <w:rsid w:val="00186071"/>
    <w:rsid w:val="0029639D"/>
    <w:rsid w:val="002A460D"/>
    <w:rsid w:val="00326F90"/>
    <w:rsid w:val="003D2796"/>
    <w:rsid w:val="003F079B"/>
    <w:rsid w:val="004377CE"/>
    <w:rsid w:val="005869A6"/>
    <w:rsid w:val="005870DD"/>
    <w:rsid w:val="00593B1D"/>
    <w:rsid w:val="005C61D4"/>
    <w:rsid w:val="006F6D66"/>
    <w:rsid w:val="0080235F"/>
    <w:rsid w:val="00875AC5"/>
    <w:rsid w:val="0087784C"/>
    <w:rsid w:val="008E4006"/>
    <w:rsid w:val="00932BAB"/>
    <w:rsid w:val="00A14181"/>
    <w:rsid w:val="00A62860"/>
    <w:rsid w:val="00A717F6"/>
    <w:rsid w:val="00AA1D8D"/>
    <w:rsid w:val="00B1411D"/>
    <w:rsid w:val="00B47730"/>
    <w:rsid w:val="00BC6D51"/>
    <w:rsid w:val="00C410DF"/>
    <w:rsid w:val="00CB0664"/>
    <w:rsid w:val="00CC0C63"/>
    <w:rsid w:val="00CD1395"/>
    <w:rsid w:val="00D6568A"/>
    <w:rsid w:val="00D71442"/>
    <w:rsid w:val="00E13977"/>
    <w:rsid w:val="00F00600"/>
    <w:rsid w:val="00F47CA7"/>
    <w:rsid w:val="00F57376"/>
    <w:rsid w:val="00F803D2"/>
    <w:rsid w:val="00F80F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B4390B-516E-48B5-9343-7C930ADB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color w:val="222222"/>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6D0F2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F8F"/>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B0B1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6D0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186071"/>
    <w:pPr>
      <w:spacing w:before="100" w:beforeAutospacing="1" w:after="100" w:afterAutospacing="1" w:line="240" w:lineRule="auto"/>
    </w:pPr>
    <w:rPr>
      <w:rFonts w:ascii="Times New Roman" w:eastAsia="Times New Roman" w:hAnsi="Times New Roman" w:cs="Times New Roman"/>
      <w:color w:val="auto"/>
      <w:sz w:val="24"/>
      <w:szCs w:val="24"/>
      <w:lang/>
    </w:rPr>
  </w:style>
  <w:style w:type="paragraph" w:styleId="NormalWeb">
    <w:name w:val="Normal (Web)"/>
    <w:basedOn w:val="Normal"/>
    <w:uiPriority w:val="99"/>
    <w:semiHidden/>
    <w:unhideWhenUsed/>
    <w:rsid w:val="00186071"/>
    <w:pPr>
      <w:spacing w:before="100" w:beforeAutospacing="1" w:after="100" w:afterAutospacing="1" w:line="240" w:lineRule="auto"/>
    </w:pPr>
    <w:rPr>
      <w:rFonts w:ascii="Times New Roman" w:eastAsia="Times New Roman" w:hAnsi="Times New Roman" w:cs="Times New Roman"/>
      <w:color w:val="auto"/>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CSI473 Project Problem Proposal and Approval Form</vt:lpstr>
    </vt:vector>
  </TitlesOfParts>
  <Manager/>
  <Company/>
  <LinksUpToDate>false</LinksUpToDate>
  <CharactersWithSpaces>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CSI473 Project Problem Proposal and Approval Form</dc:title>
  <dc:subject>CSI473 Software Design</dc:subject>
  <dc:creator>Dr Cleverence Kombe</dc:creator>
  <cp:keywords>University of Botswana; CSI473; software design; UML; project; laboratory; Moodle</cp:keywords>
  <dc:description/>
  <cp:lastModifiedBy>van der Walt,Leander</cp:lastModifiedBy>
  <cp:revision>2</cp:revision>
  <dcterms:created xsi:type="dcterms:W3CDTF">2026-08-17T13:03:00Z</dcterms:created>
  <dcterms:modified xsi:type="dcterms:W3CDTF">2026-08-17T13:03:00Z</dcterms:modified>
  <cp:category/>
</cp:coreProperties>
</file>